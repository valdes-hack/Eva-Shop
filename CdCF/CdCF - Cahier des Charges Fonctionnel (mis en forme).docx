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jc w:val="center"/>
      </w:pPr>
      <w:r>
        <w:rPr>
          <w:rFonts w:ascii="Calibri" w:hAnsi="Calibri"/>
          <w:b/>
          <w:color w:val="C88A1E"/>
          <w:sz w:val="28"/>
        </w:rPr>
        <w:t>DAKORA BUSINESS</w:t>
      </w:r>
    </w:p>
    <w:p>
      <w:pPr>
        <w:spacing w:before="600"/>
        <w:jc w:val="center"/>
      </w:pPr>
      <w:r>
        <w:rPr>
          <w:b/>
          <w:color w:val="1F2A44"/>
          <w:sz w:val="64"/>
        </w:rPr>
      </w:r>
      <w:r>
        <w:rPr>
          <w:b/>
          <w:color w:val="1F2A44"/>
          <w:sz w:val="60"/>
        </w:rPr>
        <w:t>CAHIER DES CHARGES</w:t>
        <w:br/>
      </w:r>
      <w:r>
        <w:rPr>
          <w:b/>
          <w:color w:val="B04A2E"/>
          <w:sz w:val="60"/>
        </w:rPr>
        <w:t>FONCTIONNEL</w:t>
      </w:r>
    </w:p>
    <w:p>
      <w:pPr>
        <w:spacing w:before="360"/>
        <w:jc w:val="center"/>
      </w:pPr>
      <w:r>
        <w:rPr>
          <w:i/>
          <w:color w:val="3D4A5C"/>
          <w:sz w:val="28"/>
        </w:rPr>
        <w:t>Plateforme E-commerce de Mode — Vêtements, Chaussures &amp; Accessoires</w:t>
      </w:r>
    </w:p>
    <w:p>
      <w:pPr>
        <w:spacing w:before="80"/>
        <w:jc w:val="center"/>
      </w:pPr>
      <w:r>
        <w:rPr>
          <w:color w:val="595959"/>
          <w:sz w:val="22"/>
        </w:rPr>
        <w:t>Marché cible : Afrique (Cameroun, Côte d’Ivoire, Sénégal, Gabon, RDC)</w:t>
      </w:r>
    </w:p>
    <w:p>
      <w:pPr>
        <w:spacing w:before="800" w:after="0"/>
        <w:shd w:val="clear" w:color="auto" w:fill="B04A2E"/>
      </w:pPr>
      <w:r>
        <w:rPr>
          <w:sz w:val="4"/>
        </w:rPr>
        <w:t xml:space="preserve"> </w:t>
      </w:r>
    </w:p>
    <w:p>
      <w:pPr>
        <w:spacing w:before="2400"/>
        <w:jc w:val="center"/>
      </w:pPr>
      <w:r>
        <w:rPr>
          <w:color w:val="595959"/>
          <w:sz w:val="22"/>
        </w:rPr>
        <w:t>Version 2.0 — Août 2026</w:t>
      </w:r>
    </w:p>
    <w:p>
      <w:pPr>
        <w:jc w:val="center"/>
      </w:pPr>
      <w:r>
        <w:rPr>
          <w:i/>
          <w:color w:val="595959"/>
          <w:sz w:val="18"/>
        </w:rPr>
        <w:t>Document confidentiel — usage interne</w:t>
      </w:r>
    </w:p>
    <w:p>
      <w:r>
        <w:br w:type="page"/>
      </w:r>
    </w:p>
    <w:p>
      <w:pPr>
        <w:pStyle w:val="Heading2"/>
      </w:pPr>
      <w:r>
        <w:t>Guide de lecture</w:t>
      </w:r>
    </w:p>
    <w:p>
      <w:r>
        <w:rPr>
          <w:sz w:val="21"/>
        </w:rPr>
        <w:t>Chaque exigence fonctionnelle est classée selon la méthode MoSCoW, qui indique son niveau de priorité pour le développement de la plateforme 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6776"/>
      </w:tblGrid>
      <w:tr>
        <w:tc>
          <w:tcPr>
            <w:tcW w:w="2635" w:type="dxa"/>
            <w:shd w:val="clear" w:color="auto" w:fill="F4D9D6"/>
            <w:vAlign w:val="center"/>
          </w:tcPr>
          <w:p>
            <w:pPr>
              <w:jc w:val="center"/>
            </w:pPr>
            <w:r>
              <w:rPr>
                <w:b/>
                <w:color w:val="B02A2A"/>
                <w:sz w:val="22"/>
              </w:rPr>
              <w:t>MUST HAVE</w:t>
            </w:r>
          </w:p>
        </w:tc>
        <w:tc>
          <w:tcPr>
            <w:tcW w:w="6776" w:type="dxa"/>
            <w:vAlign w:val="center"/>
          </w:tcPr>
          <w:p>
            <w:r>
              <w:rPr>
                <w:sz w:val="20"/>
              </w:rPr>
              <w:t>Fonctionnalité indispensable au lancement — le produit ne peut pas fonctionner sans elle.</w:t>
            </w:r>
          </w:p>
        </w:tc>
      </w:tr>
      <w:tr>
        <w:tc>
          <w:tcPr>
            <w:tcW w:w="2635" w:type="dxa"/>
            <w:shd w:val="clear" w:color="auto" w:fill="F7E6C8"/>
            <w:vAlign w:val="center"/>
          </w:tcPr>
          <w:p>
            <w:pPr>
              <w:jc w:val="center"/>
            </w:pPr>
            <w:r>
              <w:rPr>
                <w:b/>
                <w:color w:val="C07A14"/>
                <w:sz w:val="22"/>
              </w:rPr>
              <w:t>SHOULD HAVE</w:t>
            </w:r>
          </w:p>
        </w:tc>
        <w:tc>
          <w:tcPr>
            <w:tcW w:w="6776" w:type="dxa"/>
            <w:vAlign w:val="center"/>
          </w:tcPr>
          <w:p>
            <w:r>
              <w:rPr>
                <w:sz w:val="20"/>
              </w:rPr>
              <w:t>Fonctionnalité importante mais non bloquante — forte valeur ajoutée.</w:t>
            </w:r>
          </w:p>
        </w:tc>
      </w:tr>
      <w:tr>
        <w:tc>
          <w:tcPr>
            <w:tcW w:w="2635" w:type="dxa"/>
            <w:shd w:val="clear" w:color="auto" w:fill="D9E8EE"/>
            <w:vAlign w:val="center"/>
          </w:tcPr>
          <w:p>
            <w:pPr>
              <w:jc w:val="center"/>
            </w:pPr>
            <w:r>
              <w:rPr>
                <w:b/>
                <w:color w:val="1F5C7A"/>
                <w:sz w:val="22"/>
              </w:rPr>
              <w:t>COULD HAVE</w:t>
            </w:r>
          </w:p>
        </w:tc>
        <w:tc>
          <w:tcPr>
            <w:tcW w:w="6776" w:type="dxa"/>
            <w:vAlign w:val="center"/>
          </w:tcPr>
          <w:p>
            <w:r>
              <w:rPr>
                <w:sz w:val="20"/>
              </w:rPr>
              <w:t>Fonctionnalité souhaitable — améliore l’expérience si le temps/budget le permet.</w:t>
            </w:r>
          </w:p>
        </w:tc>
      </w:tr>
    </w:tbl>
    <w:p/>
    <w:p>
      <w:r>
        <w:rPr>
          <w:i/>
          <w:color w:val="595959"/>
          <w:sz w:val="19"/>
        </w:rPr>
        <w:t>Chaque partie se termine par un tableau de validation récapitulant les sections rédigées et leur priorité.</w:t>
      </w:r>
    </w:p>
    <w:p>
      <w:r>
        <w:br w:type="page"/>
      </w:r>
    </w:p>
    <w:p>
      <w:pPr>
        <w:pStyle w:val="Heading1"/>
      </w:pPr>
      <w:r>
        <w:t>Sommaire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595959"/>
          <w:sz w:val="18"/>
        </w:rPr>
        <w:t>(Clic droit sur le sommaire ci-dessus → « Mettre à jour les champs » pour actualiser la pagination.)</w:t>
      </w:r>
    </w:p>
    <w:p>
      <w:r>
        <w:br w:type="page"/>
      </w:r>
    </w:p>
    <w:p>
      <w:pPr>
        <w:pStyle w:val="Heading1"/>
      </w:pPr>
      <w:r>
        <w:t>PARTIE 0 — PRÉSENTATION GÉNÉRALE DU PROJET</w:t>
      </w:r>
    </w:p>
    <w:p>
      <w:pPr>
        <w:pStyle w:val="Heading2"/>
      </w:pPr>
      <w:r>
        <w:t>0.1. VISION ET OBJECTIFS</w:t>
      </w:r>
    </w:p>
    <w:p>
      <w:pPr>
        <w:pStyle w:val="Heading3"/>
      </w:pPr>
      <w:r>
        <w:t>0.1.1. Mission du Site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 site a pour mission de proposer une expérience d'achat en ligne simple, sécurisée et agréable pour la vente de vêtements, chaussures et accessoires de mode.</w:t>
      </w:r>
    </w:p>
    <w:p>
      <w:pPr>
        <w:pStyle w:val="CdcLabel"/>
      </w:pPr>
      <w:r>
        <w:t>Objectifs Stratégiques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5229"/>
        <w:gridCol w:w="270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48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Objectif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22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70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81" w:type="dxa"/>
          </w:tcPr>
          <w:p>
            <w:pPr>
              <w:spacing w:after="40"/>
            </w:pPr>
            <w:r/>
            <w:r>
              <w:rPr>
                <w:sz w:val="18"/>
              </w:rPr>
              <w:t>Vente en ligne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229" w:type="dxa"/>
          </w:tcPr>
          <w:p>
            <w:pPr>
              <w:spacing w:after="40"/>
            </w:pPr>
            <w:r/>
            <w:r>
              <w:rPr>
                <w:sz w:val="18"/>
              </w:rPr>
              <w:t>Proposer un catalogue de produits de mode (vêtements, chaussures, accessoires) avec paiement sécurisé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02" w:type="dxa"/>
          </w:tcPr>
          <w:p>
            <w:pPr>
              <w:spacing w:after="40"/>
            </w:pPr>
            <w:r/>
            <w:r>
              <w:rPr>
                <w:sz w:val="18"/>
              </w:rPr>
              <w:t>Génération de revenus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481" w:type="dxa"/>
          </w:tcPr>
          <w:p>
            <w:pPr>
              <w:spacing w:after="40"/>
            </w:pPr>
            <w:r/>
            <w:r>
              <w:rPr>
                <w:sz w:val="18"/>
              </w:rPr>
              <w:t>Expérience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229" w:type="dxa"/>
          </w:tcPr>
          <w:p>
            <w:pPr>
              <w:spacing w:after="40"/>
            </w:pPr>
            <w:r/>
            <w:r>
              <w:rPr>
                <w:sz w:val="18"/>
              </w:rPr>
              <w:t>Offrir une navigation fluide, un panier simple et un suivi de commande transparent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02" w:type="dxa"/>
          </w:tcPr>
          <w:p>
            <w:pPr>
              <w:spacing w:after="40"/>
            </w:pPr>
            <w:r/>
            <w:r>
              <w:rPr>
                <w:sz w:val="18"/>
              </w:rPr>
              <w:t>Fidélisation des clients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81" w:type="dxa"/>
          </w:tcPr>
          <w:p>
            <w:pPr>
              <w:spacing w:after="40"/>
            </w:pPr>
            <w:r/>
            <w:r>
              <w:rPr>
                <w:sz w:val="18"/>
              </w:rPr>
              <w:t>Accessibilité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229" w:type="dxa"/>
          </w:tcPr>
          <w:p>
            <w:pPr>
              <w:spacing w:after="40"/>
            </w:pPr>
            <w:r/>
            <w:r>
              <w:rPr>
                <w:sz w:val="18"/>
              </w:rPr>
              <w:t>Rendre le site accessible sur mobile (PWA) et fonctionnel avec connexions variables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02" w:type="dxa"/>
          </w:tcPr>
          <w:p>
            <w:pPr>
              <w:spacing w:after="40"/>
            </w:pPr>
            <w:r/>
            <w:r>
              <w:rPr>
                <w:sz w:val="18"/>
              </w:rPr>
              <w:t>Élargir la clientèle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481" w:type="dxa"/>
          </w:tcPr>
          <w:p>
            <w:pPr>
              <w:spacing w:after="40"/>
            </w:pPr>
            <w:r/>
            <w:r>
              <w:rPr>
                <w:sz w:val="18"/>
              </w:rPr>
              <w:t>Adaptation locale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229" w:type="dxa"/>
          </w:tcPr>
          <w:p>
            <w:pPr>
              <w:spacing w:after="40"/>
            </w:pPr>
            <w:r/>
            <w:r>
              <w:rPr>
                <w:sz w:val="18"/>
              </w:rPr>
              <w:t>Proposer des paiements Mobile Money, des livraisons adaptées et des tailles correspondant au marché africain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02" w:type="dxa"/>
          </w:tcPr>
          <w:p>
            <w:pPr>
              <w:spacing w:after="40"/>
            </w:pPr>
            <w:r/>
            <w:r>
              <w:rPr>
                <w:sz w:val="18"/>
              </w:rPr>
              <w:t>Adoption par les clients locaux</w:t>
            </w:r>
          </w:p>
        </w:tc>
      </w:tr>
    </w:tbl>
    <w:p>
      <w:pPr>
        <w:spacing w:after="40"/>
      </w:pPr>
    </w:p>
    <w:p>
      <w:pPr>
        <w:pStyle w:val="Heading3"/>
      </w:pPr>
      <w:r>
        <w:t>0.1.2. Vision Long Terme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pPr>
        <w:pStyle w:val="CdcLabel"/>
      </w:pPr>
      <w:r>
        <w:t>À 1 An :</w:t>
      </w:r>
    </w:p>
    <w:p>
      <w:pPr>
        <w:pStyle w:val="ListBullet"/>
      </w:pPr>
      <w:r>
        <w:t>Lancement du site avec catalogue de vêtements, chaussures et accessoires</w:t>
      </w:r>
    </w:p>
    <w:p>
      <w:pPr>
        <w:pStyle w:val="ListBullet"/>
      </w:pPr>
      <w:r>
        <w:t>500 commandes traitées</w:t>
      </w:r>
    </w:p>
    <w:p>
      <w:pPr>
        <w:pStyle w:val="ListBullet"/>
      </w:pPr>
      <w:r>
        <w:t>Présence au Cameroun</w:t>
      </w:r>
    </w:p>
    <w:p>
      <w:pPr>
        <w:pStyle w:val="CdcLabel"/>
      </w:pPr>
      <w:r>
        <w:t>À 3 Ans :</w:t>
      </w:r>
    </w:p>
    <w:p>
      <w:pPr>
        <w:pStyle w:val="ListBullet"/>
      </w:pPr>
      <w:r>
        <w:t>Élargissement du catalogue (marques locales et internationales)</w:t>
      </w:r>
    </w:p>
    <w:p>
      <w:pPr>
        <w:pStyle w:val="ListBullet"/>
      </w:pPr>
      <w:r>
        <w:t>5 000 commandes traitées</w:t>
      </w:r>
    </w:p>
    <w:p>
      <w:pPr>
        <w:pStyle w:val="ListBullet"/>
      </w:pPr>
      <w:r>
        <w:t>Présence dans 5 pays d'Afrique (Cameroun, Côte d'Ivoire, Sénégal, Gabon, RDC)</w:t>
      </w:r>
    </w:p>
    <w:p>
      <w:pPr>
        <w:pStyle w:val="ListBullet"/>
      </w:pPr>
      <w:r>
        <w:t>Reconnaissance comme référence de la mode en ligne en Afrique</w:t>
      </w:r>
    </w:p>
    <w:p>
      <w:pPr>
        <w:pStyle w:val="CdcLabel"/>
      </w:pPr>
      <w:r>
        <w:t>À 5 Ans :</w:t>
      </w:r>
    </w:p>
    <w:p>
      <w:pPr>
        <w:pStyle w:val="ListBullet"/>
      </w:pPr>
      <w:r>
        <w:t>Développement d'une marque propre</w:t>
      </w:r>
    </w:p>
    <w:p>
      <w:pPr>
        <w:pStyle w:val="ListBullet"/>
      </w:pPr>
      <w:r>
        <w:t>20 000 commandes traitées</w:t>
      </w:r>
    </w:p>
    <w:p>
      <w:pPr>
        <w:pStyle w:val="ListBullet"/>
      </w:pPr>
      <w:r>
        <w:t>Présence dans 15 pays africains</w:t>
      </w:r>
    </w:p>
    <w:p>
      <w:pPr>
        <w:pStyle w:val="ListBullet"/>
      </w:pPr>
      <w:r>
        <w:t>Intégration de l'essayage virtuel (réalité augmentée)</w:t>
      </w:r>
    </w:p>
    <w:p>
      <w:pPr>
        <w:pStyle w:val="Heading3"/>
      </w:pPr>
      <w:r>
        <w:t>0.1.3. Principes Fondamentaux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1. Simplicité</w:t>
      </w:r>
    </w:p>
    <w:p>
      <w:pPr>
        <w:pStyle w:val="ListBullet"/>
      </w:pPr>
      <w:r>
        <w:t>Navigation intuitive</w:t>
      </w:r>
    </w:p>
    <w:p>
      <w:pPr>
        <w:pStyle w:val="ListBullet"/>
      </w:pPr>
      <w:r>
        <w:t>Processus d'achat en quelques clics</w:t>
      </w:r>
    </w:p>
    <w:p>
      <w:pPr>
        <w:pStyle w:val="ListBullet"/>
      </w:pPr>
      <w:r>
        <w:t>Interface claire et épurée</w:t>
      </w:r>
    </w:p>
    <w:p>
      <w:r>
        <w:t>2. Mobile-First</w:t>
      </w:r>
    </w:p>
    <w:p>
      <w:pPr>
        <w:pStyle w:val="ListBullet"/>
      </w:pPr>
      <w:r>
        <w:t>Le site est conçu pour les appareils mobiles</w:t>
      </w:r>
    </w:p>
    <w:p>
      <w:pPr>
        <w:pStyle w:val="ListBullet"/>
      </w:pPr>
      <w:r>
        <w:t>Adaptation automatique sur tous les écrans</w:t>
      </w:r>
    </w:p>
    <w:p>
      <w:pPr>
        <w:pStyle w:val="ListBullet"/>
      </w:pPr>
      <w:r>
        <w:t>Application installable (PWA)</w:t>
      </w:r>
    </w:p>
    <w:p>
      <w:r>
        <w:t>3. Sécurité</w:t>
      </w:r>
    </w:p>
    <w:p>
      <w:pPr>
        <w:pStyle w:val="ListBullet"/>
      </w:pPr>
      <w:r>
        <w:t>Paiements sécurisés</w:t>
      </w:r>
    </w:p>
    <w:p>
      <w:pPr>
        <w:pStyle w:val="ListBullet"/>
      </w:pPr>
      <w:r>
        <w:t>Données des clients protégées</w:t>
      </w:r>
    </w:p>
    <w:p>
      <w:pPr>
        <w:pStyle w:val="ListBullet"/>
      </w:pPr>
      <w:r>
        <w:t>Conformité RGPD</w:t>
      </w:r>
    </w:p>
    <w:p>
      <w:r>
        <w:t>4. Fiabilité</w:t>
      </w:r>
    </w:p>
    <w:p>
      <w:pPr>
        <w:pStyle w:val="ListBullet"/>
      </w:pPr>
      <w:r>
        <w:t>Livraisons dans les délais</w:t>
      </w:r>
    </w:p>
    <w:p>
      <w:pPr>
        <w:pStyle w:val="ListBullet"/>
      </w:pPr>
      <w:r>
        <w:t>Suivi des commandes en temps réel</w:t>
      </w:r>
    </w:p>
    <w:p>
      <w:pPr>
        <w:pStyle w:val="ListBullet"/>
      </w:pPr>
      <w:r>
        <w:t>Service client réactif</w:t>
      </w:r>
    </w:p>
    <w:p>
      <w:r>
        <w:t>5. Accessibilité</w:t>
      </w:r>
    </w:p>
    <w:p>
      <w:pPr>
        <w:pStyle w:val="ListBullet"/>
      </w:pPr>
      <w:r>
        <w:t>Fonctionnement avec connexions internet variables</w:t>
      </w:r>
    </w:p>
    <w:p>
      <w:pPr>
        <w:pStyle w:val="ListBullet"/>
      </w:pPr>
      <w:r>
        <w:t>Mode hors ligne pour consultation du catalogue</w:t>
      </w:r>
    </w:p>
    <w:p>
      <w:pPr>
        <w:pStyle w:val="ListBullet"/>
      </w:pPr>
      <w:r>
        <w:t>Compression des données</w:t>
      </w:r>
    </w:p>
    <w:p>
      <w:r>
        <w:t>6. Évolutivité</w:t>
      </w:r>
    </w:p>
    <w:p>
      <w:pPr>
        <w:pStyle w:val="ListBullet"/>
      </w:pPr>
      <w:r>
        <w:t>Architecture permettant d'ajouter de nouveaux produits</w:t>
      </w:r>
    </w:p>
    <w:p>
      <w:pPr>
        <w:pStyle w:val="ListBullet"/>
      </w:pPr>
      <w:r>
        <w:t>Possibilité d'ajouter des fonctionnalités (fidélité, recommandations)</w:t>
      </w:r>
    </w:p>
    <w:p>
      <w:pPr>
        <w:pStyle w:val="Heading3"/>
      </w:pPr>
      <w:r>
        <w:t>0.1.4. Positionnement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753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88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Axe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53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Positionnement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Géographique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Afrique (Cameroun, Côte d'Ivoire, Sénégal, Gabon, RDC)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Secteur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Mode (Vêtements, Chaussures, Accessoires)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Cibles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Particuliers (Homme, Femme, Enfant) âgés de 16 à 45 ans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Valeur ajoutée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Adapté au marché africain (paiements Mobile Money, livraisons locales, tailles correspondant aux morphologies locales)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Différenciation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Catalogue de mode adapté au goût africain, paiements mobiles, livraison rapide</w:t>
            </w:r>
          </w:p>
        </w:tc>
      </w:tr>
    </w:tbl>
    <w:p>
      <w:pPr>
        <w:spacing w:after="40"/>
      </w:pPr>
    </w:p>
    <w:p>
      <w:pPr>
        <w:pStyle w:val="Heading2"/>
      </w:pPr>
      <w:r>
        <w:t>0.2. TYPOLOGIE DES UTILISATEURS</w:t>
      </w:r>
    </w:p>
    <w:p>
      <w:pPr>
        <w:pStyle w:val="Heading3"/>
      </w:pPr>
      <w:r>
        <w:t>0.2.1. Clients / Acheteurs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Les clients sont des particuliers qui utilisent le site pour acheter des vêtements, chaussures et accessoires de mode.</w:t>
      </w:r>
    </w:p>
    <w:p>
      <w:pPr>
        <w:pStyle w:val="CdcLabel"/>
      </w:pPr>
      <w:r>
        <w:t>Profil du Client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0"/>
        <w:gridCol w:w="709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32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Caractéristique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09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20" w:type="dxa"/>
          </w:tcPr>
          <w:p>
            <w:pPr>
              <w:spacing w:after="40"/>
            </w:pPr>
            <w:r/>
            <w:r>
              <w:rPr>
                <w:sz w:val="18"/>
              </w:rPr>
              <w:t>Âge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92" w:type="dxa"/>
          </w:tcPr>
          <w:p>
            <w:pPr>
              <w:spacing w:after="40"/>
            </w:pPr>
            <w:r/>
            <w:r>
              <w:rPr>
                <w:sz w:val="18"/>
              </w:rPr>
              <w:t>16 - 45 ans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20" w:type="dxa"/>
          </w:tcPr>
          <w:p>
            <w:pPr>
              <w:spacing w:after="40"/>
            </w:pPr>
            <w:r/>
            <w:r>
              <w:rPr>
                <w:sz w:val="18"/>
              </w:rPr>
              <w:t>Sexe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092" w:type="dxa"/>
          </w:tcPr>
          <w:p>
            <w:pPr>
              <w:spacing w:after="40"/>
            </w:pPr>
            <w:r/>
            <w:r>
              <w:rPr>
                <w:sz w:val="18"/>
              </w:rPr>
              <w:t>Homme, Femme, Enfant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20" w:type="dxa"/>
          </w:tcPr>
          <w:p>
            <w:pPr>
              <w:spacing w:after="40"/>
            </w:pPr>
            <w:r/>
            <w:r>
              <w:rPr>
                <w:sz w:val="18"/>
              </w:rPr>
              <w:t>Comportement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92" w:type="dxa"/>
          </w:tcPr>
          <w:p>
            <w:pPr>
              <w:spacing w:after="40"/>
            </w:pPr>
            <w:r/>
            <w:r>
              <w:rPr>
                <w:sz w:val="18"/>
              </w:rPr>
              <w:t>Achat de mode en ligne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20" w:type="dxa"/>
          </w:tcPr>
          <w:p>
            <w:pPr>
              <w:spacing w:after="40"/>
            </w:pPr>
            <w:r/>
            <w:r>
              <w:rPr>
                <w:sz w:val="18"/>
              </w:rPr>
              <w:t>Moyens de 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092" w:type="dxa"/>
          </w:tcPr>
          <w:p>
            <w:pPr>
              <w:spacing w:after="40"/>
            </w:pPr>
            <w:r/>
            <w:r>
              <w:rPr>
                <w:sz w:val="18"/>
              </w:rPr>
              <w:t>Mobile Money (Orange Money, MTN MoMo), Cartes bancaires</w:t>
            </w:r>
          </w:p>
        </w:tc>
      </w:tr>
    </w:tbl>
    <w:p>
      <w:pPr>
        <w:spacing w:after="40"/>
      </w:pPr>
    </w:p>
    <w:p>
      <w:pPr>
        <w:pStyle w:val="CdcLabel"/>
      </w:pPr>
      <w:r>
        <w:t>Rôles et Actions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8"/>
        <w:gridCol w:w="6824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58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82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88" w:type="dxa"/>
          </w:tcPr>
          <w:p>
            <w:pPr>
              <w:spacing w:after="40"/>
            </w:pPr>
            <w:r/>
            <w:r>
              <w:rPr>
                <w:sz w:val="18"/>
              </w:rPr>
              <w:t>Parcourir le catalogue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24" w:type="dxa"/>
          </w:tcPr>
          <w:p>
            <w:pPr>
              <w:spacing w:after="40"/>
            </w:pPr>
            <w:r/>
            <w:r>
              <w:rPr>
                <w:sz w:val="18"/>
              </w:rPr>
              <w:t>Naviguer par catégories, collections, lookbook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88" w:type="dxa"/>
          </w:tcPr>
          <w:p>
            <w:pPr>
              <w:spacing w:after="40"/>
            </w:pPr>
            <w:r/>
            <w:r>
              <w:rPr>
                <w:sz w:val="18"/>
              </w:rPr>
              <w:t>Filtrer les produits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824" w:type="dxa"/>
          </w:tcPr>
          <w:p>
            <w:pPr>
              <w:spacing w:after="40"/>
            </w:pPr>
            <w:r/>
            <w:r>
              <w:rPr>
                <w:sz w:val="18"/>
              </w:rPr>
              <w:t>Par taille, couleur, prix, matière, marque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88" w:type="dxa"/>
          </w:tcPr>
          <w:p>
            <w:pPr>
              <w:spacing w:after="40"/>
            </w:pPr>
            <w:r/>
            <w:r>
              <w:rPr>
                <w:sz w:val="18"/>
              </w:rPr>
              <w:t>Ajouter au panier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24" w:type="dxa"/>
          </w:tcPr>
          <w:p>
            <w:pPr>
              <w:spacing w:after="40"/>
            </w:pPr>
            <w:r/>
            <w:r>
              <w:rPr>
                <w:sz w:val="18"/>
              </w:rPr>
              <w:t>Sélectionner des produits avec variantes (taille, couleur)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88" w:type="dxa"/>
          </w:tcPr>
          <w:p>
            <w:pPr>
              <w:spacing w:after="40"/>
            </w:pPr>
            <w:r/>
            <w:r>
              <w:rPr>
                <w:sz w:val="18"/>
              </w:rPr>
              <w:t>Passer commande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824" w:type="dxa"/>
          </w:tcPr>
          <w:p>
            <w:pPr>
              <w:spacing w:after="40"/>
            </w:pPr>
            <w:r/>
            <w:r>
              <w:rPr>
                <w:sz w:val="18"/>
              </w:rPr>
              <w:t>Valider le panier, remplir les informations de livraison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88" w:type="dxa"/>
          </w:tcPr>
          <w:p>
            <w:pPr>
              <w:spacing w:after="40"/>
            </w:pPr>
            <w:r/>
            <w:r>
              <w:rPr>
                <w:sz w:val="18"/>
              </w:rPr>
              <w:t>Payer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24" w:type="dxa"/>
          </w:tcPr>
          <w:p>
            <w:pPr>
              <w:spacing w:after="40"/>
            </w:pPr>
            <w:r/>
            <w:r>
              <w:rPr>
                <w:sz w:val="18"/>
              </w:rPr>
              <w:t>Choisir une méthode de paiement (Mobile Money, Carte)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88" w:type="dxa"/>
          </w:tcPr>
          <w:p>
            <w:pPr>
              <w:spacing w:after="40"/>
            </w:pPr>
            <w:r/>
            <w:r>
              <w:rPr>
                <w:sz w:val="18"/>
              </w:rPr>
              <w:t>Suivre la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824" w:type="dxa"/>
          </w:tcPr>
          <w:p>
            <w:pPr>
              <w:spacing w:after="40"/>
            </w:pPr>
            <w:r/>
            <w:r>
              <w:rPr>
                <w:sz w:val="18"/>
              </w:rPr>
              <w:t>Suivre l'évolution de la commande (statut, GPS)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88" w:type="dxa"/>
          </w:tcPr>
          <w:p>
            <w:pPr>
              <w:spacing w:after="40"/>
            </w:pPr>
            <w:r/>
            <w:r>
              <w:rPr>
                <w:sz w:val="18"/>
              </w:rPr>
              <w:t>Laisser un avis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24" w:type="dxa"/>
          </w:tcPr>
          <w:p>
            <w:pPr>
              <w:spacing w:after="40"/>
            </w:pPr>
            <w:r/>
            <w:r>
              <w:rPr>
                <w:sz w:val="18"/>
              </w:rPr>
              <w:t>Noter et commenter les produits achetés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88" w:type="dxa"/>
          </w:tcPr>
          <w:p>
            <w:pPr>
              <w:spacing w:after="40"/>
            </w:pPr>
            <w:r/>
            <w:r>
              <w:rPr>
                <w:sz w:val="18"/>
              </w:rPr>
              <w:t>Gérer ses favoris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824" w:type="dxa"/>
          </w:tcPr>
          <w:p>
            <w:pPr>
              <w:spacing w:after="40"/>
            </w:pPr>
            <w:r/>
            <w:r>
              <w:rPr>
                <w:sz w:val="18"/>
              </w:rPr>
              <w:t>Sauvegarder des produits pour plus tard</w:t>
            </w:r>
          </w:p>
        </w:tc>
      </w:tr>
    </w:tbl>
    <w:p>
      <w:pPr>
        <w:spacing w:after="40"/>
      </w:pPr>
    </w:p>
    <w:p>
      <w:pPr>
        <w:pStyle w:val="CdcLabel"/>
      </w:pPr>
      <w:r>
        <w:t>Profils Types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0"/>
        <w:gridCol w:w="763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78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Profil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63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80" w:type="dxa"/>
          </w:tcPr>
          <w:p>
            <w:pPr>
              <w:spacing w:after="40"/>
            </w:pPr>
            <w:r/>
            <w:r>
              <w:rPr>
                <w:sz w:val="18"/>
              </w:rPr>
              <w:t>Madame Ngo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632" w:type="dxa"/>
          </w:tcPr>
          <w:p>
            <w:pPr>
              <w:spacing w:after="40"/>
            </w:pPr>
            <w:r/>
            <w:r>
              <w:rPr>
                <w:sz w:val="18"/>
              </w:rPr>
              <w:t>35 ans, achète des vêtements pour elle et sa fille, paie avec Orange Money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80" w:type="dxa"/>
          </w:tcPr>
          <w:p>
            <w:pPr>
              <w:spacing w:after="40"/>
            </w:pPr>
            <w:r/>
            <w:r>
              <w:rPr>
                <w:sz w:val="18"/>
              </w:rPr>
              <w:t>Monsieur Fouda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632" w:type="dxa"/>
          </w:tcPr>
          <w:p>
            <w:pPr>
              <w:spacing w:after="40"/>
            </w:pPr>
            <w:r/>
            <w:r>
              <w:rPr>
                <w:sz w:val="18"/>
              </w:rPr>
              <w:t>28 ans, achète des costumes et chaussures, paie avec carte bancaire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80" w:type="dxa"/>
          </w:tcPr>
          <w:p>
            <w:pPr>
              <w:spacing w:after="40"/>
            </w:pPr>
            <w:r/>
            <w:r>
              <w:rPr>
                <w:sz w:val="18"/>
              </w:rPr>
              <w:t>Marie-Claire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632" w:type="dxa"/>
          </w:tcPr>
          <w:p>
            <w:pPr>
              <w:spacing w:after="40"/>
            </w:pPr>
            <w:r/>
            <w:r>
              <w:rPr>
                <w:sz w:val="18"/>
              </w:rPr>
              <w:t>22 ans, achète des accessoires de mode, utilise le panier et les favoris</w:t>
            </w:r>
          </w:p>
        </w:tc>
      </w:tr>
    </w:tbl>
    <w:p>
      <w:pPr>
        <w:spacing w:after="40"/>
      </w:pPr>
    </w:p>
    <w:p>
      <w:pPr>
        <w:pStyle w:val="Heading3"/>
      </w:pPr>
      <w:r>
        <w:t>0.2.2. Administrateurs du Site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Les administrateurs sont les personnes qui gèrent le site au quotidien.</w:t>
      </w:r>
    </w:p>
    <w:p>
      <w:pPr>
        <w:pStyle w:val="CdcLabel"/>
      </w:pPr>
      <w:r>
        <w:t>Rôles et Actions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0"/>
        <w:gridCol w:w="649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92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Rôle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49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Responsabilités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920" w:type="dxa"/>
          </w:tcPr>
          <w:p>
            <w:pPr>
              <w:spacing w:after="40"/>
            </w:pPr>
            <w:r/>
            <w:r>
              <w:rPr>
                <w:sz w:val="18"/>
              </w:rPr>
              <w:t>Super Administrateur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492" w:type="dxa"/>
          </w:tcPr>
          <w:p>
            <w:pPr>
              <w:spacing w:after="40"/>
            </w:pPr>
            <w:r/>
            <w:r>
              <w:rPr>
                <w:sz w:val="18"/>
              </w:rPr>
              <w:t>Gestion globale du site, des utilisateurs, des paramètres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920" w:type="dxa"/>
          </w:tcPr>
          <w:p>
            <w:pPr>
              <w:spacing w:after="40"/>
            </w:pPr>
            <w:r/>
            <w:r>
              <w:rPr>
                <w:sz w:val="18"/>
              </w:rPr>
              <w:t>Gestionnaire du catalogue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492" w:type="dxa"/>
          </w:tcPr>
          <w:p>
            <w:pPr>
              <w:spacing w:after="40"/>
            </w:pPr>
            <w:r/>
            <w:r>
              <w:rPr>
                <w:sz w:val="18"/>
              </w:rPr>
              <w:t>Ajout, modification, suppression des produits, catégories, collections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920" w:type="dxa"/>
          </w:tcPr>
          <w:p>
            <w:pPr>
              <w:spacing w:after="40"/>
            </w:pPr>
            <w:r/>
            <w:r>
              <w:rPr>
                <w:sz w:val="18"/>
              </w:rPr>
              <w:t>Gestionnaire des commandes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492" w:type="dxa"/>
          </w:tcPr>
          <w:p>
            <w:pPr>
              <w:spacing w:after="40"/>
            </w:pPr>
            <w:r/>
            <w:r>
              <w:rPr>
                <w:sz w:val="18"/>
              </w:rPr>
              <w:t>Traitement des commandes, suivi des livraisons, gestion des retours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920" w:type="dxa"/>
          </w:tcPr>
          <w:p>
            <w:pPr>
              <w:spacing w:after="40"/>
            </w:pPr>
            <w:r/>
            <w:r>
              <w:rPr>
                <w:sz w:val="18"/>
              </w:rPr>
              <w:t>Gestionnaire des stocks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492" w:type="dxa"/>
          </w:tcPr>
          <w:p>
            <w:pPr>
              <w:spacing w:after="40"/>
            </w:pPr>
            <w:r/>
            <w:r>
              <w:rPr>
                <w:sz w:val="18"/>
              </w:rPr>
              <w:t>Suivi des quantités, approvisionnement, alertes stock bas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920" w:type="dxa"/>
          </w:tcPr>
          <w:p>
            <w:pPr>
              <w:spacing w:after="40"/>
            </w:pPr>
            <w:r/>
            <w:r>
              <w:rPr>
                <w:sz w:val="18"/>
              </w:rPr>
              <w:t>Gestionnaire des promotions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492" w:type="dxa"/>
          </w:tcPr>
          <w:p>
            <w:pPr>
              <w:spacing w:after="40"/>
            </w:pPr>
            <w:r/>
            <w:r>
              <w:rPr>
                <w:sz w:val="18"/>
              </w:rPr>
              <w:t>Création des réductions, codes promo, campagnes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920" w:type="dxa"/>
          </w:tcPr>
          <w:p>
            <w:pPr>
              <w:spacing w:after="40"/>
            </w:pPr>
            <w:r/>
            <w:r>
              <w:rPr>
                <w:sz w:val="18"/>
              </w:rPr>
              <w:t>Gestionnaire du contenu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492" w:type="dxa"/>
          </w:tcPr>
          <w:p>
            <w:pPr>
              <w:spacing w:after="40"/>
            </w:pPr>
            <w:r/>
            <w:r>
              <w:rPr>
                <w:sz w:val="18"/>
              </w:rPr>
              <w:t>Pages du site (accueil, à propos, FAQ, politiques)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920" w:type="dxa"/>
          </w:tcPr>
          <w:p>
            <w:pPr>
              <w:spacing w:after="40"/>
            </w:pPr>
            <w:r/>
            <w:r>
              <w:rPr>
                <w:sz w:val="18"/>
              </w:rPr>
              <w:t>Support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492" w:type="dxa"/>
          </w:tcPr>
          <w:p>
            <w:pPr>
              <w:spacing w:after="40"/>
            </w:pPr>
            <w:r/>
            <w:r>
              <w:rPr>
                <w:sz w:val="18"/>
              </w:rPr>
              <w:t>Réponse aux questions des clients, gestion des litiges</w:t>
            </w:r>
          </w:p>
        </w:tc>
      </w:tr>
    </w:tbl>
    <w:p>
      <w:pPr>
        <w:spacing w:after="40"/>
      </w:pPr>
    </w:p>
    <w:p>
      <w:pPr>
        <w:pStyle w:val="Heading3"/>
      </w:pPr>
      <w:r>
        <w:t>0.2.3. Livreurs / Transporteurs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Les livreurs sont les personnes ou sociétés qui livrent les commandes aux clients.</w:t>
      </w:r>
    </w:p>
    <w:p>
      <w:pPr>
        <w:pStyle w:val="CdcLabel"/>
      </w:pPr>
      <w:r>
        <w:t>Rôles et Actions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97"/>
        <w:gridCol w:w="5715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69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71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697" w:type="dxa"/>
          </w:tcPr>
          <w:p>
            <w:pPr>
              <w:spacing w:after="40"/>
            </w:pPr>
            <w:r/>
            <w:r>
              <w:rPr>
                <w:sz w:val="18"/>
              </w:rPr>
              <w:t>Recevoir les commandes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15" w:type="dxa"/>
          </w:tcPr>
          <w:p>
            <w:pPr>
              <w:spacing w:after="40"/>
            </w:pPr>
            <w:r/>
            <w:r>
              <w:rPr>
                <w:sz w:val="18"/>
              </w:rPr>
              <w:t>Attribution des commandes à livrer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697" w:type="dxa"/>
          </w:tcPr>
          <w:p>
            <w:pPr>
              <w:spacing w:after="40"/>
            </w:pPr>
            <w:r/>
            <w:r>
              <w:rPr>
                <w:sz w:val="18"/>
              </w:rPr>
              <w:t>Planifier les tournées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715" w:type="dxa"/>
          </w:tcPr>
          <w:p>
            <w:pPr>
              <w:spacing w:after="40"/>
            </w:pPr>
            <w:r/>
            <w:r>
              <w:rPr>
                <w:sz w:val="18"/>
              </w:rPr>
              <w:t>Optimisation des itinéraires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697" w:type="dxa"/>
          </w:tcPr>
          <w:p>
            <w:pPr>
              <w:spacing w:after="40"/>
            </w:pPr>
            <w:r/>
            <w:r>
              <w:rPr>
                <w:sz w:val="18"/>
              </w:rPr>
              <w:t>Livrer les colis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15" w:type="dxa"/>
          </w:tcPr>
          <w:p>
            <w:pPr>
              <w:spacing w:after="40"/>
            </w:pPr>
            <w:r/>
            <w:r>
              <w:rPr>
                <w:sz w:val="18"/>
              </w:rPr>
              <w:t>Remise des colis aux clients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697" w:type="dxa"/>
          </w:tcPr>
          <w:p>
            <w:pPr>
              <w:spacing w:after="40"/>
            </w:pPr>
            <w:r/>
            <w:r>
              <w:rPr>
                <w:sz w:val="18"/>
              </w:rPr>
              <w:t>Confirmer la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715" w:type="dxa"/>
          </w:tcPr>
          <w:p>
            <w:pPr>
              <w:spacing w:after="40"/>
            </w:pPr>
            <w:r/>
            <w:r>
              <w:rPr>
                <w:sz w:val="18"/>
              </w:rPr>
              <w:t>Signature, photo, OTP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697" w:type="dxa"/>
          </w:tcPr>
          <w:p>
            <w:pPr>
              <w:spacing w:after="40"/>
            </w:pPr>
            <w:r/>
            <w:r>
              <w:rPr>
                <w:sz w:val="18"/>
              </w:rPr>
              <w:t>Suivre son 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15" w:type="dxa"/>
          </w:tcPr>
          <w:p>
            <w:pPr>
              <w:spacing w:after="40"/>
            </w:pPr>
            <w:r/>
            <w:r>
              <w:rPr>
                <w:sz w:val="18"/>
              </w:rPr>
              <w:t>Mise à jour de la disponibilité</w:t>
            </w:r>
          </w:p>
        </w:tc>
      </w:tr>
    </w:tbl>
    <w:p>
      <w:pPr>
        <w:spacing w:after="40"/>
      </w:pPr>
    </w:p>
    <w:p>
      <w:pPr>
        <w:pStyle w:val="Heading2"/>
      </w:pPr>
      <w:r>
        <w:t>0.3. MODÈLE ÉCONOMIQUE</w:t>
      </w:r>
    </w:p>
    <w:p>
      <w:pPr>
        <w:pStyle w:val="Heading3"/>
      </w:pPr>
      <w:r>
        <w:t>0.3.1. Revenus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pPr>
        <w:pStyle w:val="CdcLabel"/>
      </w:pPr>
      <w:r>
        <w:t>Sources de Revenus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3"/>
        <w:gridCol w:w="714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26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14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63" w:type="dxa"/>
          </w:tcPr>
          <w:p>
            <w:pPr>
              <w:spacing w:after="40"/>
            </w:pPr>
            <w:r/>
            <w:r>
              <w:rPr>
                <w:sz w:val="18"/>
              </w:rPr>
              <w:t>Vente de produits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49" w:type="dxa"/>
          </w:tcPr>
          <w:p>
            <w:pPr>
              <w:spacing w:after="40"/>
            </w:pPr>
            <w:r/>
            <w:r>
              <w:rPr>
                <w:sz w:val="18"/>
              </w:rPr>
              <w:t>Marge sur chaque produit vendu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63" w:type="dxa"/>
          </w:tcPr>
          <w:p>
            <w:pPr>
              <w:spacing w:after="40"/>
            </w:pPr>
            <w:r/>
            <w:r>
              <w:rPr>
                <w:sz w:val="18"/>
              </w:rPr>
              <w:t>Frais de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49" w:type="dxa"/>
          </w:tcPr>
          <w:p>
            <w:pPr>
              <w:spacing w:after="40"/>
            </w:pPr>
            <w:r/>
            <w:r>
              <w:rPr>
                <w:sz w:val="18"/>
              </w:rPr>
              <w:t>Frais facturés aux clients pour la livraison (si non inclus)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63" w:type="dxa"/>
          </w:tcPr>
          <w:p>
            <w:pPr>
              <w:spacing w:after="40"/>
            </w:pPr>
            <w:r/>
            <w:r>
              <w:rPr>
                <w:sz w:val="18"/>
              </w:rPr>
              <w:t>Promotions payantes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49" w:type="dxa"/>
          </w:tcPr>
          <w:p>
            <w:pPr>
              <w:spacing w:after="40"/>
            </w:pPr>
            <w:r/>
            <w:r>
              <w:rPr>
                <w:sz w:val="18"/>
              </w:rPr>
              <w:t>Mise en avant de marques ou produits spécifiques (future option)</w:t>
            </w:r>
          </w:p>
        </w:tc>
      </w:tr>
    </w:tbl>
    <w:p>
      <w:pPr>
        <w:spacing w:after="40"/>
      </w:pPr>
    </w:p>
    <w:p>
      <w:pPr>
        <w:pStyle w:val="Heading3"/>
      </w:pPr>
      <w:r>
        <w:t>0.3.2. Dépenses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pPr>
        <w:pStyle w:val="CdcLabel"/>
      </w:pPr>
      <w:r>
        <w:t>Postes de Dépenses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0"/>
        <w:gridCol w:w="709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32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Poste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09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20" w:type="dxa"/>
          </w:tcPr>
          <w:p>
            <w:pPr>
              <w:spacing w:after="40"/>
            </w:pPr>
            <w:r/>
            <w:r>
              <w:rPr>
                <w:sz w:val="18"/>
              </w:rPr>
              <w:t>Approvisionnement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92" w:type="dxa"/>
          </w:tcPr>
          <w:p>
            <w:pPr>
              <w:spacing w:after="40"/>
            </w:pPr>
            <w:r/>
            <w:r>
              <w:rPr>
                <w:sz w:val="18"/>
              </w:rPr>
              <w:t>Achat des produits (vêtements, chaussures, accessoires)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20" w:type="dxa"/>
          </w:tcPr>
          <w:p>
            <w:pPr>
              <w:spacing w:after="40"/>
            </w:pPr>
            <w:r/>
            <w:r>
              <w:rPr>
                <w:sz w:val="18"/>
              </w:rPr>
              <w:t>Frais de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092" w:type="dxa"/>
          </w:tcPr>
          <w:p>
            <w:pPr>
              <w:spacing w:after="40"/>
            </w:pPr>
            <w:r/>
            <w:r>
              <w:rPr>
                <w:sz w:val="18"/>
              </w:rPr>
              <w:t>Coût de la livraison (externalisée ou interne)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20" w:type="dxa"/>
          </w:tcPr>
          <w:p>
            <w:pPr>
              <w:spacing w:after="40"/>
            </w:pPr>
            <w:r/>
            <w:r>
              <w:rPr>
                <w:sz w:val="18"/>
              </w:rPr>
              <w:t>Frais de 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92" w:type="dxa"/>
          </w:tcPr>
          <w:p>
            <w:pPr>
              <w:spacing w:after="40"/>
            </w:pPr>
            <w:r/>
            <w:r>
              <w:rPr>
                <w:sz w:val="18"/>
              </w:rPr>
              <w:t>Commissions sur les paiements (Mobile Money, Stripe)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20" w:type="dxa"/>
          </w:tcPr>
          <w:p>
            <w:pPr>
              <w:spacing w:after="40"/>
            </w:pPr>
            <w:r/>
            <w:r>
              <w:rPr>
                <w:sz w:val="18"/>
              </w:rPr>
              <w:t>Hébergement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092" w:type="dxa"/>
          </w:tcPr>
          <w:p>
            <w:pPr>
              <w:spacing w:after="40"/>
            </w:pPr>
            <w:r/>
            <w:r>
              <w:rPr>
                <w:sz w:val="18"/>
              </w:rPr>
              <w:t>Serveurs, base de données, CDN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20" w:type="dxa"/>
          </w:tcPr>
          <w:p>
            <w:pPr>
              <w:spacing w:after="40"/>
            </w:pPr>
            <w:r/>
            <w:r>
              <w:rPr>
                <w:sz w:val="18"/>
              </w:rPr>
              <w:t>Marketing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92" w:type="dxa"/>
          </w:tcPr>
          <w:p>
            <w:pPr>
              <w:spacing w:after="40"/>
            </w:pPr>
            <w:r/>
            <w:r>
              <w:rPr>
                <w:sz w:val="18"/>
              </w:rPr>
              <w:t>Publicité, campagnes, réseaux sociaux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20" w:type="dxa"/>
          </w:tcPr>
          <w:p>
            <w:pPr>
              <w:spacing w:after="40"/>
            </w:pPr>
            <w:r/>
            <w:r>
              <w:rPr>
                <w:sz w:val="18"/>
              </w:rPr>
              <w:t>Personnel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092" w:type="dxa"/>
          </w:tcPr>
          <w:p>
            <w:pPr>
              <w:spacing w:after="40"/>
            </w:pPr>
            <w:r/>
            <w:r>
              <w:rPr>
                <w:sz w:val="18"/>
              </w:rPr>
              <w:t>Salaires des administrateurs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20" w:type="dxa"/>
          </w:tcPr>
          <w:p>
            <w:pPr>
              <w:spacing w:after="40"/>
            </w:pPr>
            <w:r/>
            <w:r>
              <w:rPr>
                <w:sz w:val="18"/>
              </w:rPr>
              <w:t>Maintenance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92" w:type="dxa"/>
          </w:tcPr>
          <w:p>
            <w:pPr>
              <w:spacing w:after="40"/>
            </w:pPr>
            <w:r/>
            <w:r>
              <w:rPr>
                <w:sz w:val="18"/>
              </w:rPr>
              <w:t>Mises à jour du site, sécurité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b/>
          <w:color w:val="1E7D32"/>
          <w:sz w:val="23"/>
        </w:rPr>
        <w:t>✓  BILAN DE LA PARTIE — Validation MoSCoW</w:t>
      </w:r>
    </w:p>
    <w:tbl w:tblLayout="fixed"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76"/>
        <w:gridCol w:w="1882"/>
        <w:gridCol w:w="2353"/>
      </w:tblGrid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5176" w:type="dxa"/>
          </w:tcPr>
          <w:p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1882" w:type="dxa"/>
          </w:tcPr>
          <w:p>
            <w:r/>
            <w:r>
              <w:rPr>
                <w:b/>
                <w:color w:val="FFFFFF"/>
                <w:sz w:val="18"/>
              </w:rPr>
              <w:t>Priorité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2353" w:type="dxa"/>
          </w:tcPr>
          <w:p>
            <w:r/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0.1.1 Mission du Site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0.1.2 Vision Long Terme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0.1.3 Principes Fondamentaux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0.1.4 Positionnement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0.2.1 Clients / Acheteurs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0.2.2 Administrateurs du Site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0.2.3 Livreurs / Transporteurs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0.3.1 Revenus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0.3.2 Dépenses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PARTIE I — GESTION DU CATALOGUE PRODUITS</w:t>
      </w:r>
    </w:p>
    <w:p>
      <w:pPr>
        <w:pStyle w:val="Heading2"/>
      </w:pPr>
      <w:r>
        <w:t>1.1. GESTION DES PRODUITS</w:t>
      </w:r>
    </w:p>
    <w:p>
      <w:pPr>
        <w:pStyle w:val="Heading3"/>
      </w:pPr>
      <w:r>
        <w:t>1.1.1. Informations de Base du Produit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 produit est l'entité centrale du catalogue. Il contient toutes les informations nécessaires pour vendre un article de mode.</w:t>
      </w:r>
    </w:p>
    <w:p>
      <w:pPr>
        <w:pStyle w:val="CdcLabel"/>
      </w:pPr>
      <w:r>
        <w:t>Champs du Produit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4230"/>
        <w:gridCol w:w="1163"/>
        <w:gridCol w:w="179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22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23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16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79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20" w:type="dxa"/>
          </w:tcPr>
          <w:p>
            <w:pPr>
              <w:spacing w:after="40"/>
            </w:pPr>
            <w:r/>
            <w:r>
              <w:rPr>
                <w:sz w:val="18"/>
              </w:rPr>
              <w:t>Nom du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230" w:type="dxa"/>
          </w:tcPr>
          <w:p>
            <w:pPr>
              <w:spacing w:after="40"/>
            </w:pPr>
            <w:r/>
            <w:r>
              <w:rPr>
                <w:sz w:val="18"/>
              </w:rPr>
              <w:t>Titre du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163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99" w:type="dxa"/>
          </w:tcPr>
          <w:p>
            <w:pPr>
              <w:spacing w:after="40"/>
            </w:pPr>
            <w:r/>
            <w:r>
              <w:rPr>
                <w:sz w:val="18"/>
              </w:rPr>
              <w:t>Texte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20" w:type="dxa"/>
          </w:tcPr>
          <w:p>
            <w:pPr>
              <w:spacing w:after="40"/>
            </w:pPr>
            <w:r/>
            <w:r>
              <w:rPr>
                <w:sz w:val="18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230" w:type="dxa"/>
          </w:tcPr>
          <w:p>
            <w:pPr>
              <w:spacing w:after="40"/>
            </w:pPr>
            <w:r/>
            <w:r>
              <w:rPr>
                <w:sz w:val="18"/>
              </w:rPr>
              <w:t>Description détaillée du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163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99" w:type="dxa"/>
          </w:tcPr>
          <w:p>
            <w:pPr>
              <w:spacing w:after="40"/>
            </w:pPr>
            <w:r/>
            <w:r>
              <w:rPr>
                <w:sz w:val="18"/>
              </w:rPr>
              <w:t>Texte long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20" w:type="dxa"/>
          </w:tcPr>
          <w:p>
            <w:pPr>
              <w:spacing w:after="40"/>
            </w:pPr>
            <w:r/>
            <w:r>
              <w:rPr>
                <w:sz w:val="18"/>
              </w:rPr>
              <w:t>Résumé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230" w:type="dxa"/>
          </w:tcPr>
          <w:p>
            <w:pPr>
              <w:spacing w:after="40"/>
            </w:pPr>
            <w:r/>
            <w:r>
              <w:rPr>
                <w:sz w:val="18"/>
              </w:rPr>
              <w:t>Résumé (150 caractères) pour les listes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163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99" w:type="dxa"/>
          </w:tcPr>
          <w:p>
            <w:pPr>
              <w:spacing w:after="40"/>
            </w:pPr>
            <w:r/>
            <w:r>
              <w:rPr>
                <w:sz w:val="18"/>
              </w:rPr>
              <w:t>Texte court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20" w:type="dxa"/>
          </w:tcPr>
          <w:p>
            <w:pPr>
              <w:spacing w:after="40"/>
            </w:pPr>
            <w:r/>
            <w:r>
              <w:rPr>
                <w:sz w:val="18"/>
              </w:rPr>
              <w:t>Prix de vente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230" w:type="dxa"/>
          </w:tcPr>
          <w:p>
            <w:pPr>
              <w:spacing w:after="40"/>
            </w:pPr>
            <w:r/>
            <w:r>
              <w:rPr>
                <w:sz w:val="18"/>
              </w:rPr>
              <w:t>Prix affiché au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163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99" w:type="dxa"/>
          </w:tcPr>
          <w:p>
            <w:pPr>
              <w:spacing w:after="40"/>
            </w:pPr>
            <w:r/>
            <w:r>
              <w:rPr>
                <w:sz w:val="18"/>
              </w:rPr>
              <w:t>Nombre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20" w:type="dxa"/>
          </w:tcPr>
          <w:p>
            <w:pPr>
              <w:spacing w:after="40"/>
            </w:pPr>
            <w:r/>
            <w:r>
              <w:rPr>
                <w:sz w:val="18"/>
              </w:rPr>
              <w:t>Prix barré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230" w:type="dxa"/>
          </w:tcPr>
          <w:p>
            <w:pPr>
              <w:spacing w:after="40"/>
            </w:pPr>
            <w:r/>
            <w:r>
              <w:rPr>
                <w:sz w:val="18"/>
              </w:rPr>
              <w:t>Ancien prix (pour afficher la réduction)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163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99" w:type="dxa"/>
          </w:tcPr>
          <w:p>
            <w:pPr>
              <w:spacing w:after="40"/>
            </w:pPr>
            <w:r/>
            <w:r>
              <w:rPr>
                <w:sz w:val="18"/>
              </w:rPr>
              <w:t>Nombre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20" w:type="dxa"/>
          </w:tcPr>
          <w:p>
            <w:pPr>
              <w:spacing w:after="40"/>
            </w:pPr>
            <w:r/>
            <w:r>
              <w:rPr>
                <w:sz w:val="18"/>
              </w:rPr>
              <w:t>SKU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230" w:type="dxa"/>
          </w:tcPr>
          <w:p>
            <w:pPr>
              <w:spacing w:after="40"/>
            </w:pPr>
            <w:r/>
            <w:r>
              <w:rPr>
                <w:sz w:val="18"/>
              </w:rPr>
              <w:t>Référence unique (Stock Keeping Unit)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163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99" w:type="dxa"/>
          </w:tcPr>
          <w:p>
            <w:pPr>
              <w:spacing w:after="40"/>
            </w:pPr>
            <w:r/>
            <w:r>
              <w:rPr>
                <w:sz w:val="18"/>
              </w:rPr>
              <w:t>Texte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20" w:type="dxa"/>
          </w:tcPr>
          <w:p>
            <w:pPr>
              <w:spacing w:after="40"/>
            </w:pPr>
            <w:r/>
            <w:r>
              <w:rPr>
                <w:sz w:val="18"/>
              </w:rPr>
              <w:t>Code-barres / EAN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230" w:type="dxa"/>
          </w:tcPr>
          <w:p>
            <w:pPr>
              <w:spacing w:after="40"/>
            </w:pPr>
            <w:r/>
            <w:r>
              <w:rPr>
                <w:sz w:val="18"/>
              </w:rPr>
              <w:t>Code-barres du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163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99" w:type="dxa"/>
          </w:tcPr>
          <w:p>
            <w:pPr>
              <w:spacing w:after="40"/>
            </w:pPr>
            <w:r/>
            <w:r>
              <w:rPr>
                <w:sz w:val="18"/>
              </w:rPr>
              <w:t>Texte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20" w:type="dxa"/>
          </w:tcPr>
          <w:p>
            <w:pPr>
              <w:spacing w:after="40"/>
            </w:pPr>
            <w:r/>
            <w:r>
              <w:rPr>
                <w:sz w:val="18"/>
              </w:rPr>
              <w:t>Référence fournisseur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230" w:type="dxa"/>
          </w:tcPr>
          <w:p>
            <w:pPr>
              <w:spacing w:after="40"/>
            </w:pPr>
            <w:r/>
            <w:r>
              <w:rPr>
                <w:sz w:val="18"/>
              </w:rPr>
              <w:t>Référence chez le fournisseur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163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99" w:type="dxa"/>
          </w:tcPr>
          <w:p>
            <w:pPr>
              <w:spacing w:after="40"/>
            </w:pPr>
            <w:r/>
            <w:r>
              <w:rPr>
                <w:sz w:val="18"/>
              </w:rPr>
              <w:t>Texte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20" w:type="dxa"/>
          </w:tcPr>
          <w:p>
            <w:pPr>
              <w:spacing w:after="40"/>
            </w:pPr>
            <w:r/>
            <w:r>
              <w:rPr>
                <w:sz w:val="18"/>
              </w:rPr>
              <w:t>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230" w:type="dxa"/>
          </w:tcPr>
          <w:p>
            <w:pPr>
              <w:spacing w:after="40"/>
            </w:pPr>
            <w:r/>
            <w:r>
              <w:rPr>
                <w:sz w:val="18"/>
              </w:rPr>
              <w:t>Catégorie principale du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163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99" w:type="dxa"/>
          </w:tcPr>
          <w:p>
            <w:pPr>
              <w:spacing w:after="40"/>
            </w:pPr>
            <w:r/>
            <w:r>
              <w:rPr>
                <w:sz w:val="18"/>
              </w:rPr>
              <w:t>Sélection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20" w:type="dxa"/>
          </w:tcPr>
          <w:p>
            <w:pPr>
              <w:spacing w:after="40"/>
            </w:pPr>
            <w:r/>
            <w:r>
              <w:rPr>
                <w:sz w:val="18"/>
              </w:rPr>
              <w:t>Sous-catégorie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230" w:type="dxa"/>
          </w:tcPr>
          <w:p>
            <w:pPr>
              <w:spacing w:after="40"/>
            </w:pPr>
            <w:r/>
            <w:r>
              <w:rPr>
                <w:sz w:val="18"/>
              </w:rPr>
              <w:t>Sous-catégorie du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163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99" w:type="dxa"/>
          </w:tcPr>
          <w:p>
            <w:pPr>
              <w:spacing w:after="40"/>
            </w:pPr>
            <w:r/>
            <w:r>
              <w:rPr>
                <w:sz w:val="18"/>
              </w:rPr>
              <w:t>Sélection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20" w:type="dxa"/>
          </w:tcPr>
          <w:p>
            <w:pPr>
              <w:spacing w:after="40"/>
            </w:pPr>
            <w:r/>
            <w:r>
              <w:rPr>
                <w:sz w:val="18"/>
              </w:rPr>
              <w:t>Marque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230" w:type="dxa"/>
          </w:tcPr>
          <w:p>
            <w:pPr>
              <w:spacing w:after="40"/>
            </w:pPr>
            <w:r/>
            <w:r>
              <w:rPr>
                <w:sz w:val="18"/>
              </w:rPr>
              <w:t>Marque du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163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99" w:type="dxa"/>
          </w:tcPr>
          <w:p>
            <w:pPr>
              <w:spacing w:after="40"/>
            </w:pPr>
            <w:r/>
            <w:r>
              <w:rPr>
                <w:sz w:val="18"/>
              </w:rPr>
              <w:t>Texte / Sélection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20" w:type="dxa"/>
          </w:tcPr>
          <w:p>
            <w:pPr>
              <w:spacing w:after="40"/>
            </w:pPr>
            <w:r/>
            <w:r>
              <w:rPr>
                <w:sz w:val="18"/>
              </w:rPr>
              <w:t>Genre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230" w:type="dxa"/>
          </w:tcPr>
          <w:p>
            <w:pPr>
              <w:spacing w:after="40"/>
            </w:pPr>
            <w:r/>
            <w:r>
              <w:rPr>
                <w:sz w:val="18"/>
              </w:rPr>
              <w:t>Homme, Femme, Enfant, Unisexe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163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99" w:type="dxa"/>
          </w:tcPr>
          <w:p>
            <w:pPr>
              <w:spacing w:after="40"/>
            </w:pPr>
            <w:r/>
            <w:r>
              <w:rPr>
                <w:sz w:val="18"/>
              </w:rPr>
              <w:t>Sélection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20" w:type="dxa"/>
          </w:tcPr>
          <w:p>
            <w:pPr>
              <w:spacing w:after="40"/>
            </w:pPr>
            <w:r/>
            <w:r>
              <w:rPr>
                <w:sz w:val="18"/>
              </w:rPr>
              <w:t>Poids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230" w:type="dxa"/>
          </w:tcPr>
          <w:p>
            <w:pPr>
              <w:spacing w:after="40"/>
            </w:pPr>
            <w:r/>
            <w:r>
              <w:rPr>
                <w:sz w:val="18"/>
              </w:rPr>
              <w:t>Poids du produit (kg)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163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99" w:type="dxa"/>
          </w:tcPr>
          <w:p>
            <w:pPr>
              <w:spacing w:after="40"/>
            </w:pPr>
            <w:r/>
            <w:r>
              <w:rPr>
                <w:sz w:val="18"/>
              </w:rPr>
              <w:t>Nombre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20" w:type="dxa"/>
          </w:tcPr>
          <w:p>
            <w:pPr>
              <w:spacing w:after="40"/>
            </w:pPr>
            <w:r/>
            <w:r>
              <w:rPr>
                <w:sz w:val="18"/>
              </w:rPr>
              <w:t>Dimensions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230" w:type="dxa"/>
          </w:tcPr>
          <w:p>
            <w:pPr>
              <w:spacing w:after="40"/>
            </w:pPr>
            <w:r/>
            <w:r>
              <w:rPr>
                <w:sz w:val="18"/>
              </w:rPr>
              <w:t>Longueur x Largeur x Hauteur (cm)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163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99" w:type="dxa"/>
          </w:tcPr>
          <w:p>
            <w:pPr>
              <w:spacing w:after="40"/>
            </w:pPr>
            <w:r/>
            <w:r>
              <w:rPr>
                <w:sz w:val="18"/>
              </w:rPr>
              <w:t>Texte</w:t>
            </w:r>
          </w:p>
        </w:tc>
      </w:tr>
    </w:tbl>
    <w:p>
      <w:pPr>
        <w:spacing w:after="40"/>
      </w:pPr>
    </w:p>
    <w:p>
      <w:pPr>
        <w:pStyle w:val="CdcLabel"/>
      </w:pPr>
      <w:r>
        <w:t>Statut du Produit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806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34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806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44" w:type="dxa"/>
          </w:tcPr>
          <w:p>
            <w:pPr>
              <w:spacing w:after="40"/>
            </w:pPr>
            <w:r/>
            <w:r>
              <w:rPr>
                <w:sz w:val="18"/>
              </w:rPr>
              <w:t>Brouillon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068" w:type="dxa"/>
          </w:tcPr>
          <w:p>
            <w:pPr>
              <w:spacing w:after="40"/>
            </w:pPr>
            <w:r/>
            <w:r>
              <w:rPr>
                <w:sz w:val="18"/>
              </w:rPr>
              <w:t>Produit en cours de création (non visible sur le site)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44" w:type="dxa"/>
          </w:tcPr>
          <w:p>
            <w:pPr>
              <w:spacing w:after="40"/>
            </w:pPr>
            <w:r/>
            <w:r>
              <w:rPr>
                <w:sz w:val="18"/>
              </w:rPr>
              <w:t>Publié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068" w:type="dxa"/>
          </w:tcPr>
          <w:p>
            <w:pPr>
              <w:spacing w:after="40"/>
            </w:pPr>
            <w:r/>
            <w:r>
              <w:rPr>
                <w:sz w:val="18"/>
              </w:rPr>
              <w:t>Produit visible et vendable sur le site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44" w:type="dxa"/>
          </w:tcPr>
          <w:p>
            <w:pPr>
              <w:spacing w:after="40"/>
            </w:pPr>
            <w:r/>
            <w:r>
              <w:rPr>
                <w:sz w:val="18"/>
              </w:rPr>
              <w:t>Archivé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068" w:type="dxa"/>
          </w:tcPr>
          <w:p>
            <w:pPr>
              <w:spacing w:after="40"/>
            </w:pPr>
            <w:r/>
            <w:r>
              <w:rPr>
                <w:sz w:val="18"/>
              </w:rPr>
              <w:t>Produit retiré du catalogue (visible uniquement en administration)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44" w:type="dxa"/>
          </w:tcPr>
          <w:p>
            <w:pPr>
              <w:spacing w:after="40"/>
            </w:pPr>
            <w:r/>
            <w:r>
              <w:rPr>
                <w:sz w:val="18"/>
              </w:rPr>
              <w:t>En rupture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068" w:type="dxa"/>
          </w:tcPr>
          <w:p>
            <w:pPr>
              <w:spacing w:after="40"/>
            </w:pPr>
            <w:r/>
            <w:r>
              <w:rPr>
                <w:sz w:val="18"/>
              </w:rPr>
              <w:t>Produit indisponible (stock épuisé)</w:t>
            </w:r>
          </w:p>
        </w:tc>
      </w:tr>
    </w:tbl>
    <w:p>
      <w:pPr>
        <w:spacing w:after="40"/>
      </w:pPr>
    </w:p>
    <w:p>
      <w:pPr>
        <w:pStyle w:val="CdcLabel"/>
      </w:pPr>
      <w:r>
        <w:t>Visibilité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787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54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Visibilité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87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542" w:type="dxa"/>
          </w:tcPr>
          <w:p>
            <w:pPr>
              <w:spacing w:after="40"/>
            </w:pPr>
            <w:r/>
            <w:r>
              <w:rPr>
                <w:sz w:val="18"/>
              </w:rPr>
              <w:t>Public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870" w:type="dxa"/>
          </w:tcPr>
          <w:p>
            <w:pPr>
              <w:spacing w:after="40"/>
            </w:pPr>
            <w:r/>
            <w:r>
              <w:rPr>
                <w:sz w:val="18"/>
              </w:rPr>
              <w:t>Visible par tous sur le site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542" w:type="dxa"/>
          </w:tcPr>
          <w:p>
            <w:pPr>
              <w:spacing w:after="40"/>
            </w:pPr>
            <w:r/>
            <w:r>
              <w:rPr>
                <w:sz w:val="18"/>
              </w:rPr>
              <w:t>Privé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870" w:type="dxa"/>
          </w:tcPr>
          <w:p>
            <w:pPr>
              <w:spacing w:after="40"/>
            </w:pPr>
            <w:r/>
            <w:r>
              <w:rPr>
                <w:sz w:val="18"/>
              </w:rPr>
              <w:t>Visible uniquement avec un lien direct (non indexé)</w:t>
            </w:r>
          </w:p>
        </w:tc>
      </w:tr>
    </w:tbl>
    <w:p>
      <w:pPr>
        <w:spacing w:after="40"/>
      </w:pPr>
    </w:p>
    <w:p>
      <w:pPr>
        <w:pStyle w:val="CdcLabel"/>
      </w:pPr>
      <w:r>
        <w:t>Dates Clés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9"/>
        <w:gridCol w:w="597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43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97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39" w:type="dxa"/>
          </w:tcPr>
          <w:p>
            <w:pPr>
              <w:spacing w:after="40"/>
            </w:pPr>
            <w:r/>
            <w:r>
              <w:rPr>
                <w:sz w:val="18"/>
              </w:rPr>
              <w:t>Date de création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973" w:type="dxa"/>
          </w:tcPr>
          <w:p>
            <w:pPr>
              <w:spacing w:after="40"/>
            </w:pPr>
            <w:r/>
            <w:r>
              <w:rPr>
                <w:sz w:val="18"/>
              </w:rPr>
              <w:t>Date d'ajout du produit en base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439" w:type="dxa"/>
          </w:tcPr>
          <w:p>
            <w:pPr>
              <w:spacing w:after="40"/>
            </w:pPr>
            <w:r/>
            <w:r>
              <w:rPr>
                <w:sz w:val="18"/>
              </w:rPr>
              <w:t>Date de publication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973" w:type="dxa"/>
          </w:tcPr>
          <w:p>
            <w:pPr>
              <w:spacing w:after="40"/>
            </w:pPr>
            <w:r/>
            <w:r>
              <w:rPr>
                <w:sz w:val="18"/>
              </w:rPr>
              <w:t>Date de mise en ligne sur le site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39" w:type="dxa"/>
          </w:tcPr>
          <w:p>
            <w:pPr>
              <w:spacing w:after="40"/>
            </w:pPr>
            <w:r/>
            <w:r>
              <w:rPr>
                <w:sz w:val="18"/>
              </w:rPr>
              <w:t>Date de mise à jour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973" w:type="dxa"/>
          </w:tcPr>
          <w:p>
            <w:pPr>
              <w:spacing w:after="40"/>
            </w:pPr>
            <w:r/>
            <w:r>
              <w:rPr>
                <w:sz w:val="18"/>
              </w:rPr>
              <w:t>Dernière modification du produit</w:t>
            </w:r>
          </w:p>
        </w:tc>
      </w:tr>
    </w:tbl>
    <w:p>
      <w:pPr>
        <w:spacing w:after="40"/>
      </w:pPr>
    </w:p>
    <w:p>
      <w:pPr>
        <w:pStyle w:val="Heading3"/>
      </w:pPr>
      <w:r>
        <w:t>1.1.2. Gestion des Variantes (Spécifique Mode)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Les variantes permettent de gérer les différentes déclinaisons d'un produit (tailles, couleurs, pointures).</w:t>
      </w:r>
    </w:p>
    <w:p>
      <w:pPr>
        <w:pStyle w:val="CdcLabel"/>
      </w:pPr>
      <w:r>
        <w:t>Types de Variantes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7"/>
        <w:gridCol w:w="2323"/>
        <w:gridCol w:w="488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20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32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88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07" w:type="dxa"/>
          </w:tcPr>
          <w:p>
            <w:pPr>
              <w:spacing w:after="40"/>
            </w:pPr>
            <w:r/>
            <w:r>
              <w:rPr>
                <w:sz w:val="18"/>
              </w:rPr>
              <w:t>Taille (Vêtements)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23" w:type="dxa"/>
          </w:tcPr>
          <w:p>
            <w:pPr>
              <w:spacing w:after="40"/>
            </w:pPr>
            <w:r/>
            <w:r>
              <w:rPr>
                <w:sz w:val="18"/>
              </w:rPr>
              <w:t>Tailles de vêtements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882" w:type="dxa"/>
          </w:tcPr>
          <w:p>
            <w:pPr>
              <w:spacing w:after="40"/>
            </w:pPr>
            <w:r/>
            <w:r>
              <w:rPr>
                <w:sz w:val="18"/>
              </w:rPr>
              <w:t>XS, S, M, L, XL, XXL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07" w:type="dxa"/>
          </w:tcPr>
          <w:p>
            <w:pPr>
              <w:spacing w:after="40"/>
            </w:pPr>
            <w:r/>
            <w:r>
              <w:rPr>
                <w:sz w:val="18"/>
              </w:rPr>
              <w:t>Taille (Chaussures)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23" w:type="dxa"/>
          </w:tcPr>
          <w:p>
            <w:pPr>
              <w:spacing w:after="40"/>
            </w:pPr>
            <w:r/>
            <w:r>
              <w:rPr>
                <w:sz w:val="18"/>
              </w:rPr>
              <w:t>Pointures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882" w:type="dxa"/>
          </w:tcPr>
          <w:p>
            <w:pPr>
              <w:spacing w:after="40"/>
            </w:pPr>
            <w:r/>
            <w:r>
              <w:rPr>
                <w:sz w:val="18"/>
              </w:rPr>
              <w:t>35, 36, 37, 38, 39, 40, 41, 42, 43, 44, 45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07" w:type="dxa"/>
          </w:tcPr>
          <w:p>
            <w:pPr>
              <w:spacing w:after="40"/>
            </w:pPr>
            <w:r/>
            <w:r>
              <w:rPr>
                <w:sz w:val="18"/>
              </w:rPr>
              <w:t>Taille (Enfant)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23" w:type="dxa"/>
          </w:tcPr>
          <w:p>
            <w:pPr>
              <w:spacing w:after="40"/>
            </w:pPr>
            <w:r/>
            <w:r>
              <w:rPr>
                <w:sz w:val="18"/>
              </w:rPr>
              <w:t>Tailles enfants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882" w:type="dxa"/>
          </w:tcPr>
          <w:p>
            <w:pPr>
              <w:spacing w:after="40"/>
            </w:pPr>
            <w:r/>
            <w:r>
              <w:rPr>
                <w:sz w:val="18"/>
              </w:rPr>
              <w:t>2 ans, 4 ans, 6 ans, 8 ans, 10 ans, 12 ans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07" w:type="dxa"/>
          </w:tcPr>
          <w:p>
            <w:pPr>
              <w:spacing w:after="40"/>
            </w:pPr>
            <w:r/>
            <w:r>
              <w:rPr>
                <w:sz w:val="18"/>
              </w:rPr>
              <w:t>Couleur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23" w:type="dxa"/>
          </w:tcPr>
          <w:p>
            <w:pPr>
              <w:spacing w:after="40"/>
            </w:pPr>
            <w:r/>
            <w:r>
              <w:rPr>
                <w:sz w:val="18"/>
              </w:rPr>
              <w:t>Couleurs disponibles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882" w:type="dxa"/>
          </w:tcPr>
          <w:p>
            <w:pPr>
              <w:spacing w:after="40"/>
            </w:pPr>
            <w:r/>
            <w:r>
              <w:rPr>
                <w:sz w:val="18"/>
              </w:rPr>
              <w:t>Rouge, Bleu, Vert, Noir, Blanc, etc.</w:t>
            </w:r>
          </w:p>
        </w:tc>
      </w:tr>
    </w:tbl>
    <w:p>
      <w:pPr>
        <w:spacing w:after="40"/>
      </w:pPr>
    </w:p>
    <w:p>
      <w:pPr>
        <w:pStyle w:val="CdcLabel"/>
      </w:pPr>
      <w:r>
        <w:t>Caractéristiques par Variante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9"/>
        <w:gridCol w:w="727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13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Caractéristique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27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39" w:type="dxa"/>
          </w:tcPr>
          <w:p>
            <w:pPr>
              <w:spacing w:after="40"/>
            </w:pPr>
            <w:r/>
            <w:r>
              <w:rPr>
                <w:sz w:val="18"/>
              </w:rPr>
              <w:t>Prix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273" w:type="dxa"/>
          </w:tcPr>
          <w:p>
            <w:pPr>
              <w:spacing w:after="40"/>
            </w:pPr>
            <w:r/>
            <w:r>
              <w:rPr>
                <w:sz w:val="18"/>
              </w:rPr>
              <w:t>Prix spécifique à la variante (peut être différent)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39" w:type="dxa"/>
          </w:tcPr>
          <w:p>
            <w:pPr>
              <w:spacing w:after="40"/>
            </w:pPr>
            <w:r/>
            <w:r>
              <w:rPr>
                <w:sz w:val="18"/>
              </w:rPr>
              <w:t>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273" w:type="dxa"/>
          </w:tcPr>
          <w:p>
            <w:pPr>
              <w:spacing w:after="40"/>
            </w:pPr>
            <w:r/>
            <w:r>
              <w:rPr>
                <w:sz w:val="18"/>
              </w:rPr>
              <w:t>Quantité disponible pour cette variante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39" w:type="dxa"/>
          </w:tcPr>
          <w:p>
            <w:pPr>
              <w:spacing w:after="40"/>
            </w:pPr>
            <w:r/>
            <w:r>
              <w:rPr>
                <w:sz w:val="18"/>
              </w:rPr>
              <w:t>SKU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273" w:type="dxa"/>
          </w:tcPr>
          <w:p>
            <w:pPr>
              <w:spacing w:after="40"/>
            </w:pPr>
            <w:r/>
            <w:r>
              <w:rPr>
                <w:sz w:val="18"/>
              </w:rPr>
              <w:t>SKU spécifique à la variante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39" w:type="dxa"/>
          </w:tcPr>
          <w:p>
            <w:pPr>
              <w:spacing w:after="40"/>
            </w:pPr>
            <w:r/>
            <w:r>
              <w:rPr>
                <w:sz w:val="18"/>
              </w:rPr>
              <w:t>Image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273" w:type="dxa"/>
          </w:tcPr>
          <w:p>
            <w:pPr>
              <w:spacing w:after="40"/>
            </w:pPr>
            <w:r/>
            <w:r>
              <w:rPr>
                <w:sz w:val="18"/>
              </w:rPr>
              <w:t>Image spécifique à la variante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39" w:type="dxa"/>
          </w:tcPr>
          <w:p>
            <w:pPr>
              <w:spacing w:after="40"/>
            </w:pPr>
            <w:r/>
            <w:r>
              <w:rPr>
                <w:sz w:val="18"/>
              </w:rPr>
              <w:t>Poids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273" w:type="dxa"/>
          </w:tcPr>
          <w:p>
            <w:pPr>
              <w:spacing w:after="40"/>
            </w:pPr>
            <w:r/>
            <w:r>
              <w:rPr>
                <w:sz w:val="18"/>
              </w:rPr>
              <w:t>Poids spécifique (si différent)</w:t>
            </w:r>
          </w:p>
        </w:tc>
      </w:tr>
    </w:tbl>
    <w:p>
      <w:pPr>
        <w:spacing w:after="40"/>
      </w:pPr>
    </w:p>
    <w:p>
      <w:pPr>
        <w:pStyle w:val="CdcLabel"/>
      </w:pPr>
      <w:r>
        <w:t>Génération Automatique des Variantes :</w:t>
      </w:r>
    </w:p>
    <w:p>
      <w:pPr>
        <w:pStyle w:val="ListBullet"/>
      </w:pPr>
      <w:r>
        <w:t>Le système génère toutes les combinaisons possibles</w:t>
      </w:r>
    </w:p>
    <w:p>
      <w:pPr>
        <w:pStyle w:val="ListBullet"/>
      </w:pPr>
      <w:r>
        <w:t>Exemple : 4 tailles × 3 couleurs = 12 variantes</w:t>
      </w:r>
    </w:p>
    <w:tbl w:tblLayout="fixed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shd w:val="clear" w:color="auto" w:fill="F4F2EE"/>
            <w:tcBorders>
              <w:top w:val="single" w:sz="4" w:space="0" w:color="D9D3C8"/>
              <w:left w:val="single" w:sz="4" w:space="0" w:color="D9D3C8"/>
              <w:bottom w:val="single" w:sz="4" w:space="0" w:color="D9D3C8"/>
              <w:right w:val="single" w:sz="4" w:space="0" w:color="D9D3C8"/>
            </w:tcBorders>
            <w:tcMar>
              <w:top w:w="100" w:type="dxa"/>
              <w:bottom w:w="100" w:type="dxa"/>
              <w:left w:w="160" w:type="dxa"/>
              <w:right w:w="160" w:type="dxa"/>
            </w:tcMar>
            <w:tcW w:w="9412" w:type="dxa"/>
          </w:tcPr>
          <w:p>
            <w:pPr>
              <w:pStyle w:val="CdcCode"/>
            </w:pPr>
            <w:r/>
            <w:r>
              <w:t>Exemple pour un T-shirt :</w:t>
            </w:r>
          </w:p>
          <w:p>
            <w:pPr>
              <w:pStyle w:val="CdcCode"/>
            </w:pPr>
            <w:r>
              <w:t>Tailles : S, M, L, XL</w:t>
            </w:r>
          </w:p>
          <w:p>
            <w:pPr>
              <w:pStyle w:val="CdcCode"/>
            </w:pPr>
            <w:r>
              <w:t>Couleurs : Rouge, Bleu, Noir</w:t>
            </w:r>
          </w:p>
          <w:p>
            <w:pPr>
              <w:pStyle w:val="CdcCode"/>
            </w:pPr>
            <w:r>
              <w:t xml:space="preserve"> </w:t>
            </w:r>
          </w:p>
          <w:p>
            <w:pPr>
              <w:pStyle w:val="CdcCode"/>
            </w:pPr>
            <w:r>
              <w:t>Variantes générées :</w:t>
            </w:r>
          </w:p>
          <w:p>
            <w:pPr>
              <w:pStyle w:val="CdcCode"/>
            </w:pPr>
            <w:r>
              <w:t>1. S - Rouge</w:t>
            </w:r>
          </w:p>
          <w:p>
            <w:pPr>
              <w:pStyle w:val="CdcCode"/>
            </w:pPr>
            <w:r>
              <w:t>2. S - Bleu</w:t>
            </w:r>
          </w:p>
          <w:p>
            <w:pPr>
              <w:pStyle w:val="CdcCode"/>
            </w:pPr>
            <w:r>
              <w:t>3. S - Noir</w:t>
            </w:r>
          </w:p>
          <w:p>
            <w:pPr>
              <w:pStyle w:val="CdcCode"/>
            </w:pPr>
            <w:r>
              <w:t>4. M - Rouge</w:t>
            </w:r>
          </w:p>
          <w:p>
            <w:pPr>
              <w:pStyle w:val="CdcCode"/>
            </w:pPr>
            <w:r>
              <w:t>5. M - Bleu</w:t>
            </w:r>
          </w:p>
          <w:p>
            <w:pPr>
              <w:pStyle w:val="CdcCode"/>
            </w:pPr>
            <w:r>
              <w:t>6. M - Noir</w:t>
            </w:r>
          </w:p>
          <w:p>
            <w:pPr>
              <w:pStyle w:val="CdcCode"/>
            </w:pPr>
            <w:r>
              <w:t>7. L - Rouge</w:t>
            </w:r>
          </w:p>
          <w:p>
            <w:pPr>
              <w:pStyle w:val="CdcCode"/>
            </w:pPr>
            <w:r>
              <w:t>8. L - Bleu</w:t>
            </w:r>
          </w:p>
          <w:p>
            <w:pPr>
              <w:pStyle w:val="CdcCode"/>
            </w:pPr>
            <w:r>
              <w:t>9. L - Noir</w:t>
            </w:r>
          </w:p>
          <w:p>
            <w:pPr>
              <w:pStyle w:val="CdcCode"/>
            </w:pPr>
            <w:r>
              <w:t>10. XL - Rouge</w:t>
            </w:r>
          </w:p>
          <w:p>
            <w:pPr>
              <w:pStyle w:val="CdcCode"/>
            </w:pPr>
            <w:r>
              <w:t>11. XL - Bleu</w:t>
            </w:r>
          </w:p>
          <w:p>
            <w:pPr>
              <w:pStyle w:val="CdcCode"/>
            </w:pPr>
            <w:r>
              <w:t>12. XL - Noir</w:t>
            </w:r>
          </w:p>
        </w:tc>
      </w:tr>
    </w:tbl>
    <w:p>
      <w:pPr>
        <w:spacing w:after="40"/>
      </w:pPr>
    </w:p>
    <w:p>
      <w:pPr>
        <w:pStyle w:val="CdcLabel"/>
      </w:pPr>
      <w:r>
        <w:t>Ordre d'Affichage :</w:t>
      </w:r>
    </w:p>
    <w:p>
      <w:pPr>
        <w:pStyle w:val="ListBullet"/>
      </w:pPr>
      <w:r>
        <w:t>Le vendeur peut définir l'ordre d'affichage des variantes</w:t>
      </w:r>
    </w:p>
    <w:p>
      <w:pPr>
        <w:pStyle w:val="ListBullet"/>
      </w:pPr>
      <w:r>
        <w:t>Exemple pour les tailles : S, M, L, XL (du plus petit au plus grand)</w:t>
      </w:r>
    </w:p>
    <w:p>
      <w:pPr>
        <w:pStyle w:val="ListBullet"/>
      </w:pPr>
      <w:r>
        <w:t>Exemple pour les couleurs : par ordre alphabétique ou personnalisé</w:t>
      </w:r>
    </w:p>
    <w:p>
      <w:pPr>
        <w:pStyle w:val="CdcLabel"/>
      </w:pPr>
      <w:r>
        <w:t>Exemple Produit avec Variantes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843"/>
        <w:gridCol w:w="984"/>
        <w:gridCol w:w="1546"/>
        <w:gridCol w:w="835"/>
        <w:gridCol w:w="984"/>
        <w:gridCol w:w="211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10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84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Taille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98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Couleur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54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Prix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83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98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SKU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11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Image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09" w:type="dxa"/>
          </w:tcPr>
          <w:p>
            <w:pPr>
              <w:spacing w:after="40"/>
            </w:pPr>
            <w:r/>
            <w:r>
              <w:rPr>
                <w:sz w:val="18"/>
              </w:rPr>
              <w:t>T-shirt Classic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43" w:type="dxa"/>
          </w:tcPr>
          <w:p>
            <w:pPr>
              <w:spacing w:after="40"/>
            </w:pPr>
            <w:r/>
            <w:r>
              <w:rPr>
                <w:sz w:val="18"/>
              </w:rPr>
              <w:t>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84" w:type="dxa"/>
          </w:tcPr>
          <w:p>
            <w:pPr>
              <w:spacing w:after="40"/>
            </w:pPr>
            <w:r/>
            <w:r>
              <w:rPr>
                <w:sz w:val="18"/>
              </w:rPr>
              <w:t>Rouge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546" w:type="dxa"/>
          </w:tcPr>
          <w:p>
            <w:pPr>
              <w:spacing w:after="40"/>
            </w:pPr>
            <w:r/>
            <w:r>
              <w:rPr>
                <w:sz w:val="18"/>
              </w:rPr>
              <w:t>10 000 FCFA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35" w:type="dxa"/>
          </w:tcPr>
          <w:p>
            <w:pPr>
              <w:spacing w:after="40"/>
            </w:pPr>
            <w:r/>
            <w:r>
              <w:rPr>
                <w:sz w:val="18"/>
              </w:rPr>
              <w:t>15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84" w:type="dxa"/>
          </w:tcPr>
          <w:p>
            <w:pPr>
              <w:spacing w:after="40"/>
            </w:pPr>
            <w:r/>
            <w:r>
              <w:rPr>
                <w:sz w:val="18"/>
              </w:rPr>
              <w:t>TSH-S-R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11" w:type="dxa"/>
          </w:tcPr>
          <w:p>
            <w:pPr>
              <w:spacing w:after="40"/>
            </w:pPr>
            <w:r/>
            <w:r>
              <w:rPr>
                <w:sz w:val="18"/>
              </w:rPr>
              <w:t>image_rouge.jpg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09" w:type="dxa"/>
          </w:tcPr>
          <w:p>
            <w:pPr>
              <w:spacing w:after="40"/>
            </w:pPr>
            <w:r/>
            <w:r>
              <w:rPr>
                <w:sz w:val="18"/>
              </w:rPr>
              <w:t>T-shirt Classic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43" w:type="dxa"/>
          </w:tcPr>
          <w:p>
            <w:pPr>
              <w:spacing w:after="40"/>
            </w:pPr>
            <w:r/>
            <w:r>
              <w:rPr>
                <w:sz w:val="18"/>
              </w:rPr>
              <w:t>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84" w:type="dxa"/>
          </w:tcPr>
          <w:p>
            <w:pPr>
              <w:spacing w:after="40"/>
            </w:pPr>
            <w:r/>
            <w:r>
              <w:rPr>
                <w:sz w:val="18"/>
              </w:rPr>
              <w:t>Bleu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546" w:type="dxa"/>
          </w:tcPr>
          <w:p>
            <w:pPr>
              <w:spacing w:after="40"/>
            </w:pPr>
            <w:r/>
            <w:r>
              <w:rPr>
                <w:sz w:val="18"/>
              </w:rPr>
              <w:t>10 000 FCFA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35" w:type="dxa"/>
          </w:tcPr>
          <w:p>
            <w:pPr>
              <w:spacing w:after="40"/>
            </w:pPr>
            <w:r/>
            <w:r>
              <w:rPr>
                <w:sz w:val="18"/>
              </w:rPr>
              <w:t>12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84" w:type="dxa"/>
          </w:tcPr>
          <w:p>
            <w:pPr>
              <w:spacing w:after="40"/>
            </w:pPr>
            <w:r/>
            <w:r>
              <w:rPr>
                <w:sz w:val="18"/>
              </w:rPr>
              <w:t>TSH-S-B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11" w:type="dxa"/>
          </w:tcPr>
          <w:p>
            <w:pPr>
              <w:spacing w:after="40"/>
            </w:pPr>
            <w:r/>
            <w:r>
              <w:rPr>
                <w:sz w:val="18"/>
              </w:rPr>
              <w:t>image_bleu.jpg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09" w:type="dxa"/>
          </w:tcPr>
          <w:p>
            <w:pPr>
              <w:spacing w:after="40"/>
            </w:pPr>
            <w:r/>
            <w:r>
              <w:rPr>
                <w:sz w:val="18"/>
              </w:rPr>
              <w:t>T-shirt Classic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43" w:type="dxa"/>
          </w:tcPr>
          <w:p>
            <w:pPr>
              <w:spacing w:after="40"/>
            </w:pPr>
            <w:r/>
            <w:r>
              <w:rPr>
                <w:sz w:val="18"/>
              </w:rPr>
              <w:t>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84" w:type="dxa"/>
          </w:tcPr>
          <w:p>
            <w:pPr>
              <w:spacing w:after="40"/>
            </w:pPr>
            <w:r/>
            <w:r>
              <w:rPr>
                <w:sz w:val="18"/>
              </w:rPr>
              <w:t>Rouge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546" w:type="dxa"/>
          </w:tcPr>
          <w:p>
            <w:pPr>
              <w:spacing w:after="40"/>
            </w:pPr>
            <w:r/>
            <w:r>
              <w:rPr>
                <w:sz w:val="18"/>
              </w:rPr>
              <w:t>10 000 FCFA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35" w:type="dxa"/>
          </w:tcPr>
          <w:p>
            <w:pPr>
              <w:spacing w:after="40"/>
            </w:pPr>
            <w:r/>
            <w:r>
              <w:rPr>
                <w:sz w:val="18"/>
              </w:rPr>
              <w:t>20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84" w:type="dxa"/>
          </w:tcPr>
          <w:p>
            <w:pPr>
              <w:spacing w:after="40"/>
            </w:pPr>
            <w:r/>
            <w:r>
              <w:rPr>
                <w:sz w:val="18"/>
              </w:rPr>
              <w:t>TSH-M-R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11" w:type="dxa"/>
          </w:tcPr>
          <w:p>
            <w:pPr>
              <w:spacing w:after="40"/>
            </w:pPr>
            <w:r/>
            <w:r>
              <w:rPr>
                <w:sz w:val="18"/>
              </w:rPr>
              <w:t>image_rouge.jpg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09" w:type="dxa"/>
          </w:tcPr>
          <w:p>
            <w:pPr>
              <w:spacing w:after="40"/>
            </w:pPr>
            <w:r/>
            <w:r>
              <w:rPr>
                <w:sz w:val="18"/>
              </w:rPr>
              <w:t>T-shirt Classic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43" w:type="dxa"/>
          </w:tcPr>
          <w:p>
            <w:pPr>
              <w:spacing w:after="40"/>
            </w:pPr>
            <w:r/>
            <w:r>
              <w:rPr>
                <w:sz w:val="18"/>
              </w:rPr>
              <w:t>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84" w:type="dxa"/>
          </w:tcPr>
          <w:p>
            <w:pPr>
              <w:spacing w:after="40"/>
            </w:pPr>
            <w:r/>
            <w:r>
              <w:rPr>
                <w:sz w:val="18"/>
              </w:rPr>
              <w:t>Bleu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546" w:type="dxa"/>
          </w:tcPr>
          <w:p>
            <w:pPr>
              <w:spacing w:after="40"/>
            </w:pPr>
            <w:r/>
            <w:r>
              <w:rPr>
                <w:sz w:val="18"/>
              </w:rPr>
              <w:t>10 000 FCFA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35" w:type="dxa"/>
          </w:tcPr>
          <w:p>
            <w:pPr>
              <w:spacing w:after="40"/>
            </w:pPr>
            <w:r/>
            <w:r>
              <w:rPr>
                <w:sz w:val="18"/>
              </w:rPr>
              <w:t>18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84" w:type="dxa"/>
          </w:tcPr>
          <w:p>
            <w:pPr>
              <w:spacing w:after="40"/>
            </w:pPr>
            <w:r/>
            <w:r>
              <w:rPr>
                <w:sz w:val="18"/>
              </w:rPr>
              <w:t>TSH-M-B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11" w:type="dxa"/>
          </w:tcPr>
          <w:p>
            <w:pPr>
              <w:spacing w:after="40"/>
            </w:pPr>
            <w:r/>
            <w:r>
              <w:rPr>
                <w:sz w:val="18"/>
              </w:rPr>
              <w:t>image_bleu.jpg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09" w:type="dxa"/>
          </w:tcPr>
          <w:p>
            <w:pPr>
              <w:spacing w:after="40"/>
            </w:pPr>
            <w:r/>
            <w:r>
              <w:rPr>
                <w:sz w:val="18"/>
              </w:rPr>
              <w:t>T-shirt Classic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43" w:type="dxa"/>
          </w:tcPr>
          <w:p>
            <w:pPr>
              <w:spacing w:after="40"/>
            </w:pPr>
            <w:r/>
            <w:r>
              <w:rPr>
                <w:sz w:val="18"/>
              </w:rPr>
              <w:t>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84" w:type="dxa"/>
          </w:tcPr>
          <w:p>
            <w:pPr>
              <w:spacing w:after="40"/>
            </w:pPr>
            <w:r/>
            <w:r>
              <w:rPr>
                <w:sz w:val="18"/>
              </w:rPr>
              <w:t>Rouge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546" w:type="dxa"/>
          </w:tcPr>
          <w:p>
            <w:pPr>
              <w:spacing w:after="40"/>
            </w:pPr>
            <w:r/>
            <w:r>
              <w:rPr>
                <w:sz w:val="18"/>
              </w:rPr>
              <w:t>10 000 FCFA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35" w:type="dxa"/>
          </w:tcPr>
          <w:p>
            <w:pPr>
              <w:spacing w:after="40"/>
            </w:pPr>
            <w:r/>
            <w:r>
              <w:rPr>
                <w:sz w:val="18"/>
              </w:rPr>
              <w:t>10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84" w:type="dxa"/>
          </w:tcPr>
          <w:p>
            <w:pPr>
              <w:spacing w:after="40"/>
            </w:pPr>
            <w:r/>
            <w:r>
              <w:rPr>
                <w:sz w:val="18"/>
              </w:rPr>
              <w:t>TSH-L-R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11" w:type="dxa"/>
          </w:tcPr>
          <w:p>
            <w:pPr>
              <w:spacing w:after="40"/>
            </w:pPr>
            <w:r/>
            <w:r>
              <w:rPr>
                <w:sz w:val="18"/>
              </w:rPr>
              <w:t>image_rouge.jpg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09" w:type="dxa"/>
          </w:tcPr>
          <w:p>
            <w:pPr>
              <w:spacing w:after="40"/>
            </w:pPr>
            <w:r/>
            <w:r>
              <w:rPr>
                <w:sz w:val="18"/>
              </w:rPr>
              <w:t>T-shirt Classic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43" w:type="dxa"/>
          </w:tcPr>
          <w:p>
            <w:pPr>
              <w:spacing w:after="40"/>
            </w:pPr>
            <w:r/>
            <w:r>
              <w:rPr>
                <w:sz w:val="18"/>
              </w:rPr>
              <w:t>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84" w:type="dxa"/>
          </w:tcPr>
          <w:p>
            <w:pPr>
              <w:spacing w:after="40"/>
            </w:pPr>
            <w:r/>
            <w:r>
              <w:rPr>
                <w:sz w:val="18"/>
              </w:rPr>
              <w:t>Bleu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546" w:type="dxa"/>
          </w:tcPr>
          <w:p>
            <w:pPr>
              <w:spacing w:after="40"/>
            </w:pPr>
            <w:r/>
            <w:r>
              <w:rPr>
                <w:sz w:val="18"/>
              </w:rPr>
              <w:t>10 000 FCFA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35" w:type="dxa"/>
          </w:tcPr>
          <w:p>
            <w:pPr>
              <w:spacing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84" w:type="dxa"/>
          </w:tcPr>
          <w:p>
            <w:pPr>
              <w:spacing w:after="40"/>
            </w:pPr>
            <w:r/>
            <w:r>
              <w:rPr>
                <w:sz w:val="18"/>
              </w:rPr>
              <w:t>TSH-L-B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11" w:type="dxa"/>
          </w:tcPr>
          <w:p>
            <w:pPr>
              <w:spacing w:after="40"/>
            </w:pPr>
            <w:r/>
            <w:r>
              <w:rPr>
                <w:sz w:val="18"/>
              </w:rPr>
              <w:t>image_bleu.jpg</w:t>
            </w:r>
          </w:p>
        </w:tc>
      </w:tr>
    </w:tbl>
    <w:p>
      <w:pPr>
        <w:spacing w:after="40"/>
      </w:pPr>
    </w:p>
    <w:p>
      <w:pPr>
        <w:pStyle w:val="Heading3"/>
      </w:pPr>
      <w:r>
        <w:t>1.1.3. Attributs des Produits (Spécifique Mode)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Les attributs permettent d'ajouter des caractéristiques spécifiques aux produits de mode.</w:t>
      </w:r>
    </w:p>
    <w:p>
      <w:pPr>
        <w:pStyle w:val="CdcLabel"/>
      </w:pPr>
      <w:r>
        <w:t>Attributs Prédéfinis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8"/>
        <w:gridCol w:w="2843"/>
        <w:gridCol w:w="451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05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Attribut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84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51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58" w:type="dxa"/>
          </w:tcPr>
          <w:p>
            <w:pPr>
              <w:spacing w:after="40"/>
            </w:pPr>
            <w:r/>
            <w:r>
              <w:rPr>
                <w:sz w:val="18"/>
              </w:rPr>
              <w:t>Marque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43" w:type="dxa"/>
          </w:tcPr>
          <w:p>
            <w:pPr>
              <w:spacing w:after="40"/>
            </w:pPr>
            <w:r/>
            <w:r>
              <w:rPr>
                <w:sz w:val="18"/>
              </w:rPr>
              <w:t>Marque du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511" w:type="dxa"/>
          </w:tcPr>
          <w:p>
            <w:pPr>
              <w:spacing w:after="40"/>
            </w:pPr>
            <w:r/>
            <w:r>
              <w:rPr>
                <w:sz w:val="18"/>
              </w:rPr>
              <w:t>Nike, Adidas, Zara, H&amp;M, Puma, etc.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58" w:type="dxa"/>
          </w:tcPr>
          <w:p>
            <w:pPr>
              <w:spacing w:after="40"/>
            </w:pPr>
            <w:r/>
            <w:r>
              <w:rPr>
                <w:sz w:val="18"/>
              </w:rPr>
              <w:t>Matière / Composition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43" w:type="dxa"/>
          </w:tcPr>
          <w:p>
            <w:pPr>
              <w:spacing w:after="40"/>
            </w:pPr>
            <w:r/>
            <w:r>
              <w:rPr>
                <w:sz w:val="18"/>
              </w:rPr>
              <w:t>Matière principale du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511" w:type="dxa"/>
          </w:tcPr>
          <w:p>
            <w:pPr>
              <w:spacing w:after="40"/>
            </w:pPr>
            <w:r/>
            <w:r>
              <w:rPr>
                <w:sz w:val="18"/>
              </w:rPr>
              <w:t>Coton 100%, Polyester 80% / Coton 20%, Cuir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58" w:type="dxa"/>
          </w:tcPr>
          <w:p>
            <w:pPr>
              <w:spacing w:after="40"/>
            </w:pPr>
            <w:r/>
            <w:r>
              <w:rPr>
                <w:sz w:val="18"/>
              </w:rPr>
              <w:t>Couleur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43" w:type="dxa"/>
          </w:tcPr>
          <w:p>
            <w:pPr>
              <w:spacing w:after="40"/>
            </w:pPr>
            <w:r/>
            <w:r>
              <w:rPr>
                <w:sz w:val="18"/>
              </w:rPr>
              <w:t>Couleur principale du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511" w:type="dxa"/>
          </w:tcPr>
          <w:p>
            <w:pPr>
              <w:spacing w:after="40"/>
            </w:pPr>
            <w:r/>
            <w:r>
              <w:rPr>
                <w:sz w:val="18"/>
              </w:rPr>
              <w:t>Rouge, Bleu, Vert, Noir, Blanc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58" w:type="dxa"/>
          </w:tcPr>
          <w:p>
            <w:pPr>
              <w:spacing w:after="40"/>
            </w:pPr>
            <w:r/>
            <w:r>
              <w:rPr>
                <w:sz w:val="18"/>
              </w:rPr>
              <w:t>Collection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43" w:type="dxa"/>
          </w:tcPr>
          <w:p>
            <w:pPr>
              <w:spacing w:after="40"/>
            </w:pPr>
            <w:r/>
            <w:r>
              <w:rPr>
                <w:sz w:val="18"/>
              </w:rPr>
              <w:t>Collection du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511" w:type="dxa"/>
          </w:tcPr>
          <w:p>
            <w:pPr>
              <w:spacing w:after="40"/>
            </w:pPr>
            <w:r/>
            <w:r>
              <w:rPr>
                <w:sz w:val="18"/>
              </w:rPr>
              <w:t>Printemps-Été 2026, Automne-Hiver 2026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58" w:type="dxa"/>
          </w:tcPr>
          <w:p>
            <w:pPr>
              <w:spacing w:after="40"/>
            </w:pPr>
            <w:r/>
            <w:r>
              <w:rPr>
                <w:sz w:val="18"/>
              </w:rPr>
              <w:t>Saison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43" w:type="dxa"/>
          </w:tcPr>
          <w:p>
            <w:pPr>
              <w:spacing w:after="40"/>
            </w:pPr>
            <w:r/>
            <w:r>
              <w:rPr>
                <w:sz w:val="18"/>
              </w:rPr>
              <w:t>Saison du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511" w:type="dxa"/>
          </w:tcPr>
          <w:p>
            <w:pPr>
              <w:spacing w:after="40"/>
            </w:pPr>
            <w:r/>
            <w:r>
              <w:rPr>
                <w:sz w:val="18"/>
              </w:rPr>
              <w:t>Été, Hiver, Mi-saison, Toute saison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58" w:type="dxa"/>
          </w:tcPr>
          <w:p>
            <w:pPr>
              <w:spacing w:after="40"/>
            </w:pPr>
            <w:r/>
            <w:r>
              <w:rPr>
                <w:sz w:val="18"/>
              </w:rPr>
              <w:t>Année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43" w:type="dxa"/>
          </w:tcPr>
          <w:p>
            <w:pPr>
              <w:spacing w:after="40"/>
            </w:pPr>
            <w:r/>
            <w:r>
              <w:rPr>
                <w:sz w:val="18"/>
              </w:rPr>
              <w:t>Année de la collection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511" w:type="dxa"/>
          </w:tcPr>
          <w:p>
            <w:pPr>
              <w:spacing w:after="40"/>
            </w:pPr>
            <w:r/>
            <w:r>
              <w:rPr>
                <w:sz w:val="18"/>
              </w:rPr>
              <w:t>2025, 2026, 2027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58" w:type="dxa"/>
          </w:tcPr>
          <w:p>
            <w:pPr>
              <w:spacing w:after="40"/>
            </w:pPr>
            <w:r/>
            <w:r>
              <w:rPr>
                <w:sz w:val="18"/>
              </w:rPr>
              <w:t>Origine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43" w:type="dxa"/>
          </w:tcPr>
          <w:p>
            <w:pPr>
              <w:spacing w:after="40"/>
            </w:pPr>
            <w:r/>
            <w:r>
              <w:rPr>
                <w:sz w:val="18"/>
              </w:rPr>
              <w:t>Pays de fabrication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511" w:type="dxa"/>
          </w:tcPr>
          <w:p>
            <w:pPr>
              <w:spacing w:after="40"/>
            </w:pPr>
            <w:r/>
            <w:r>
              <w:rPr>
                <w:sz w:val="18"/>
              </w:rPr>
              <w:t>Cameroun, Chine, Turquie, France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58" w:type="dxa"/>
          </w:tcPr>
          <w:p>
            <w:pPr>
              <w:spacing w:after="40"/>
            </w:pPr>
            <w:r/>
            <w:r>
              <w:rPr>
                <w:sz w:val="18"/>
              </w:rPr>
              <w:t>Style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43" w:type="dxa"/>
          </w:tcPr>
          <w:p>
            <w:pPr>
              <w:spacing w:after="40"/>
            </w:pPr>
            <w:r/>
            <w:r>
              <w:rPr>
                <w:sz w:val="18"/>
              </w:rPr>
              <w:t>Style du vêtement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511" w:type="dxa"/>
          </w:tcPr>
          <w:p>
            <w:pPr>
              <w:spacing w:after="40"/>
            </w:pPr>
            <w:r/>
            <w:r>
              <w:rPr>
                <w:sz w:val="18"/>
              </w:rPr>
              <w:t>Classique, Moderne, Sport, Chic, Décontracté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58" w:type="dxa"/>
          </w:tcPr>
          <w:p>
            <w:pPr>
              <w:spacing w:after="40"/>
            </w:pPr>
            <w:r/>
            <w:r>
              <w:rPr>
                <w:sz w:val="18"/>
              </w:rPr>
              <w:t>Coupe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43" w:type="dxa"/>
          </w:tcPr>
          <w:p>
            <w:pPr>
              <w:spacing w:after="40"/>
            </w:pPr>
            <w:r/>
            <w:r>
              <w:rPr>
                <w:sz w:val="18"/>
              </w:rPr>
              <w:t>Coupe du vêtement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511" w:type="dxa"/>
          </w:tcPr>
          <w:p>
            <w:pPr>
              <w:spacing w:after="40"/>
            </w:pPr>
            <w:r/>
            <w:r>
              <w:rPr>
                <w:sz w:val="18"/>
              </w:rPr>
              <w:t>Slim, Regular, Oversize, Cintré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58" w:type="dxa"/>
          </w:tcPr>
          <w:p>
            <w:pPr>
              <w:spacing w:after="40"/>
            </w:pPr>
            <w:r/>
            <w:r>
              <w:rPr>
                <w:sz w:val="18"/>
              </w:rPr>
              <w:t>Longueur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43" w:type="dxa"/>
          </w:tcPr>
          <w:p>
            <w:pPr>
              <w:spacing w:after="40"/>
            </w:pPr>
            <w:r/>
            <w:r>
              <w:rPr>
                <w:sz w:val="18"/>
              </w:rPr>
              <w:t>Longueur du vêtement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511" w:type="dxa"/>
          </w:tcPr>
          <w:p>
            <w:pPr>
              <w:spacing w:after="40"/>
            </w:pPr>
            <w:r/>
            <w:r>
              <w:rPr>
                <w:sz w:val="18"/>
              </w:rPr>
              <w:t>Court, Mi-long, Long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58" w:type="dxa"/>
          </w:tcPr>
          <w:p>
            <w:pPr>
              <w:spacing w:after="40"/>
            </w:pPr>
            <w:r/>
            <w:r>
              <w:rPr>
                <w:sz w:val="18"/>
              </w:rPr>
              <w:t>Fermeture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43" w:type="dxa"/>
          </w:tcPr>
          <w:p>
            <w:pPr>
              <w:spacing w:after="40"/>
            </w:pPr>
            <w:r/>
            <w:r>
              <w:rPr>
                <w:sz w:val="18"/>
              </w:rPr>
              <w:t>Type de fermeture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511" w:type="dxa"/>
          </w:tcPr>
          <w:p>
            <w:pPr>
              <w:spacing w:after="40"/>
            </w:pPr>
            <w:r/>
            <w:r>
              <w:rPr>
                <w:sz w:val="18"/>
              </w:rPr>
              <w:t>Zip, Bouton, Crochet, Aucune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58" w:type="dxa"/>
          </w:tcPr>
          <w:p>
            <w:pPr>
              <w:spacing w:after="40"/>
            </w:pPr>
            <w:r/>
            <w:r>
              <w:rPr>
                <w:sz w:val="18"/>
              </w:rPr>
              <w:t>Entretien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43" w:type="dxa"/>
          </w:tcPr>
          <w:p>
            <w:pPr>
              <w:spacing w:after="40"/>
            </w:pPr>
            <w:r/>
            <w:r>
              <w:rPr>
                <w:sz w:val="18"/>
              </w:rPr>
              <w:t>Instructions d'entretien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511" w:type="dxa"/>
          </w:tcPr>
          <w:p>
            <w:pPr>
              <w:spacing w:after="40"/>
            </w:pPr>
            <w:r/>
            <w:r>
              <w:rPr>
                <w:sz w:val="18"/>
              </w:rPr>
              <w:t>Lavage à 30°, Ne pas repasser, Nettoyage à sec</w:t>
            </w:r>
          </w:p>
        </w:tc>
      </w:tr>
    </w:tbl>
    <w:p>
      <w:pPr>
        <w:spacing w:after="40"/>
      </w:pPr>
    </w:p>
    <w:p>
      <w:pPr>
        <w:pStyle w:val="CdcLabel"/>
      </w:pPr>
      <w:r>
        <w:t>Groupes d'Attributs :</w:t>
      </w:r>
    </w:p>
    <w:p>
      <w:pPr>
        <w:pStyle w:val="ListBullet"/>
      </w:pPr>
      <w:r>
        <w:t>Regroupement logique des attributs pour faciliter la saisie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4"/>
        <w:gridCol w:w="564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76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Groupe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64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Attributs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Caractéristiques techniques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Marque, Matière, Origine, Style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Informations complémentaires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Collection, Saison, Année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Entretien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Instructions de lavage, repassage, séchage</w:t>
            </w:r>
          </w:p>
        </w:tc>
      </w:tr>
    </w:tbl>
    <w:p>
      <w:pPr>
        <w:spacing w:after="40"/>
      </w:pPr>
    </w:p>
    <w:p>
      <w:pPr>
        <w:pStyle w:val="CdcLabel"/>
      </w:pPr>
      <w:r>
        <w:t>Types d'Attributs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4"/>
        <w:gridCol w:w="3529"/>
        <w:gridCol w:w="427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60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52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27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604" w:type="dxa"/>
          </w:tcPr>
          <w:p>
            <w:pPr>
              <w:spacing w:after="40"/>
            </w:pPr>
            <w:r/>
            <w:r>
              <w:rPr>
                <w:sz w:val="18"/>
              </w:rPr>
              <w:t>Texte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29" w:type="dxa"/>
          </w:tcPr>
          <w:p>
            <w:pPr>
              <w:spacing w:after="40"/>
            </w:pPr>
            <w:r/>
            <w:r>
              <w:rPr>
                <w:sz w:val="18"/>
              </w:rPr>
              <w:t>Chaîne de caractères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279" w:type="dxa"/>
          </w:tcPr>
          <w:p>
            <w:pPr>
              <w:spacing w:after="40"/>
            </w:pPr>
            <w:r/>
            <w:r>
              <w:rPr>
                <w:sz w:val="18"/>
              </w:rPr>
              <w:t>"Coton 100%"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604" w:type="dxa"/>
          </w:tcPr>
          <w:p>
            <w:pPr>
              <w:spacing w:after="40"/>
            </w:pPr>
            <w:r/>
            <w:r>
              <w:rPr>
                <w:sz w:val="18"/>
              </w:rPr>
              <w:t>Nombre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29" w:type="dxa"/>
          </w:tcPr>
          <w:p>
            <w:pPr>
              <w:spacing w:after="40"/>
            </w:pPr>
            <w:r/>
            <w:r>
              <w:rPr>
                <w:sz w:val="18"/>
              </w:rPr>
              <w:t>Valeur numérique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279" w:type="dxa"/>
          </w:tcPr>
          <w:p>
            <w:pPr>
              <w:spacing w:after="40"/>
            </w:pPr>
            <w:r/>
            <w:r>
              <w:rPr>
                <w:sz w:val="18"/>
              </w:rPr>
              <w:t>Poids : 0.5 kg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604" w:type="dxa"/>
          </w:tcPr>
          <w:p>
            <w:pPr>
              <w:spacing w:after="40"/>
            </w:pPr>
            <w:r/>
            <w:r>
              <w:rPr>
                <w:sz w:val="18"/>
              </w:rPr>
              <w:t>Sélection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29" w:type="dxa"/>
          </w:tcPr>
          <w:p>
            <w:pPr>
              <w:spacing w:after="40"/>
            </w:pPr>
            <w:r/>
            <w:r>
              <w:rPr>
                <w:sz w:val="18"/>
              </w:rPr>
              <w:t>Liste déroulante (choix unique)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279" w:type="dxa"/>
          </w:tcPr>
          <w:p>
            <w:pPr>
              <w:spacing w:after="40"/>
            </w:pPr>
            <w:r/>
            <w:r>
              <w:rPr>
                <w:sz w:val="18"/>
              </w:rPr>
              <w:t>Genre : Homme, Femme, Enfant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604" w:type="dxa"/>
          </w:tcPr>
          <w:p>
            <w:pPr>
              <w:spacing w:after="40"/>
            </w:pPr>
            <w:r/>
            <w:r>
              <w:rPr>
                <w:sz w:val="18"/>
              </w:rPr>
              <w:t>Multi-sélection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29" w:type="dxa"/>
          </w:tcPr>
          <w:p>
            <w:pPr>
              <w:spacing w:after="40"/>
            </w:pPr>
            <w:r/>
            <w:r>
              <w:rPr>
                <w:sz w:val="18"/>
              </w:rPr>
              <w:t>Liste déroulante (choix multiple)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279" w:type="dxa"/>
          </w:tcPr>
          <w:p>
            <w:pPr>
              <w:spacing w:after="40"/>
            </w:pPr>
            <w:r/>
            <w:r>
              <w:rPr>
                <w:sz w:val="18"/>
              </w:rPr>
              <w:t>Couleurs disponibles : Rouge, Bleu, Noir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604" w:type="dxa"/>
          </w:tcPr>
          <w:p>
            <w:pPr>
              <w:spacing w:after="40"/>
            </w:pPr>
            <w:r/>
            <w:r>
              <w:rPr>
                <w:sz w:val="18"/>
              </w:rPr>
              <w:t>Booléen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29" w:type="dxa"/>
          </w:tcPr>
          <w:p>
            <w:pPr>
              <w:spacing w:after="40"/>
            </w:pPr>
            <w:r/>
            <w:r>
              <w:rPr>
                <w:sz w:val="18"/>
              </w:rPr>
              <w:t>Vrai/Faux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279" w:type="dxa"/>
          </w:tcPr>
          <w:p>
            <w:pPr>
              <w:spacing w:after="40"/>
            </w:pPr>
            <w:r/>
            <w:r>
              <w:rPr>
                <w:sz w:val="18"/>
              </w:rPr>
              <w:t>Sur-mesure disponible : Oui/Non</w:t>
            </w:r>
          </w:p>
        </w:tc>
      </w:tr>
    </w:tbl>
    <w:p>
      <w:pPr>
        <w:spacing w:after="40"/>
      </w:pPr>
    </w:p>
    <w:p>
      <w:pPr>
        <w:pStyle w:val="Heading3"/>
      </w:pPr>
      <w:r>
        <w:t>1.1.4. Guide des Tailles Interactif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Le guide des tailles aide les clients à choisir la bonne taille en fonction de leurs mensurations.</w:t>
      </w:r>
    </w:p>
    <w:p>
      <w:pPr>
        <w:pStyle w:val="CdcLabel"/>
      </w:pPr>
      <w:r>
        <w:t>Fonctionnalités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0"/>
        <w:gridCol w:w="697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44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97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40" w:type="dxa"/>
          </w:tcPr>
          <w:p>
            <w:pPr>
              <w:spacing w:after="40"/>
            </w:pPr>
            <w:r/>
            <w:r>
              <w:rPr>
                <w:sz w:val="18"/>
              </w:rPr>
              <w:t>Tableau des tailles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72" w:type="dxa"/>
          </w:tcPr>
          <w:p>
            <w:pPr>
              <w:spacing w:after="40"/>
            </w:pPr>
            <w:r/>
            <w:r>
              <w:rPr>
                <w:sz w:val="18"/>
              </w:rPr>
              <w:t>Affichage des correspondances FR/US/UK/EU avec mesures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40" w:type="dxa"/>
          </w:tcPr>
          <w:p>
            <w:pPr>
              <w:spacing w:after="40"/>
            </w:pPr>
            <w:r/>
            <w:r>
              <w:rPr>
                <w:sz w:val="18"/>
              </w:rPr>
              <w:t>Guide par 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72" w:type="dxa"/>
          </w:tcPr>
          <w:p>
            <w:pPr>
              <w:spacing w:after="40"/>
            </w:pPr>
            <w:r/>
            <w:r>
              <w:rPr>
                <w:sz w:val="18"/>
              </w:rPr>
              <w:t>Guide différent pour Vêtements Femme, Vêtements Homme, Chaussures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40" w:type="dxa"/>
          </w:tcPr>
          <w:p>
            <w:pPr>
              <w:spacing w:after="40"/>
            </w:pPr>
            <w:r/>
            <w:r>
              <w:rPr>
                <w:sz w:val="18"/>
              </w:rPr>
              <w:t>Guide par marque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72" w:type="dxa"/>
          </w:tcPr>
          <w:p>
            <w:pPr>
              <w:spacing w:after="40"/>
            </w:pPr>
            <w:r/>
            <w:r>
              <w:rPr>
                <w:sz w:val="18"/>
              </w:rPr>
              <w:t>Chaque marque peut avoir son propre guide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40" w:type="dxa"/>
          </w:tcPr>
          <w:p>
            <w:pPr>
              <w:spacing w:after="40"/>
            </w:pPr>
            <w:r/>
            <w:r>
              <w:rPr>
                <w:sz w:val="18"/>
              </w:rPr>
              <w:t>Calculateur de taille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72" w:type="dxa"/>
          </w:tcPr>
          <w:p>
            <w:pPr>
              <w:spacing w:after="40"/>
            </w:pPr>
            <w:r/>
            <w:r>
              <w:rPr>
                <w:sz w:val="18"/>
              </w:rPr>
              <w:t>Le client entre ses mensurations → système suggère la taille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40" w:type="dxa"/>
          </w:tcPr>
          <w:p>
            <w:pPr>
              <w:spacing w:after="40"/>
            </w:pPr>
            <w:r/>
            <w:r>
              <w:rPr>
                <w:sz w:val="18"/>
              </w:rPr>
              <w:t>Téléchargement PDF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72" w:type="dxa"/>
          </w:tcPr>
          <w:p>
            <w:pPr>
              <w:spacing w:after="40"/>
            </w:pPr>
            <w:r/>
            <w:r>
              <w:rPr>
                <w:sz w:val="18"/>
              </w:rPr>
              <w:t>Guide exportable pour impression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40" w:type="dxa"/>
          </w:tcPr>
          <w:p>
            <w:pPr>
              <w:spacing w:after="40"/>
            </w:pPr>
            <w:r/>
            <w:r>
              <w:rPr>
                <w:sz w:val="18"/>
              </w:rPr>
              <w:t>Affichage dynamique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72" w:type="dxa"/>
          </w:tcPr>
          <w:p>
            <w:pPr>
              <w:spacing w:after="40"/>
            </w:pPr>
            <w:r/>
            <w:r>
              <w:rPr>
                <w:sz w:val="18"/>
              </w:rPr>
              <w:t>Guide s'affiche automatiquement sur la page produit</w:t>
            </w:r>
          </w:p>
        </w:tc>
      </w:tr>
    </w:tbl>
    <w:p>
      <w:pPr>
        <w:spacing w:after="40"/>
      </w:pPr>
    </w:p>
    <w:p>
      <w:pPr>
        <w:pStyle w:val="CdcLabel"/>
      </w:pPr>
      <w:r>
        <w:t>Mesures pour Vêtements (Femme)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9"/>
        <w:gridCol w:w="719"/>
        <w:gridCol w:w="719"/>
        <w:gridCol w:w="719"/>
        <w:gridCol w:w="2360"/>
        <w:gridCol w:w="1997"/>
        <w:gridCol w:w="217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1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1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1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1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36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Poitrine (cm)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99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Taille (cm)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17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Hanches (cm)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34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34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60" w:type="dxa"/>
          </w:tcPr>
          <w:p>
            <w:pPr>
              <w:spacing w:after="40"/>
            </w:pPr>
            <w:r/>
            <w:r>
              <w:rPr>
                <w:sz w:val="18"/>
              </w:rPr>
              <w:t>80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97" w:type="dxa"/>
          </w:tcPr>
          <w:p>
            <w:pPr>
              <w:spacing w:after="40"/>
            </w:pPr>
            <w:r/>
            <w:r>
              <w:rPr>
                <w:sz w:val="18"/>
              </w:rPr>
              <w:t>60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79" w:type="dxa"/>
          </w:tcPr>
          <w:p>
            <w:pPr>
              <w:spacing w:after="40"/>
            </w:pPr>
            <w:r/>
            <w:r>
              <w:rPr>
                <w:sz w:val="18"/>
              </w:rPr>
              <w:t>86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36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36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60" w:type="dxa"/>
          </w:tcPr>
          <w:p>
            <w:pPr>
              <w:spacing w:after="40"/>
            </w:pPr>
            <w:r/>
            <w:r>
              <w:rPr>
                <w:sz w:val="18"/>
              </w:rPr>
              <w:t>84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997" w:type="dxa"/>
          </w:tcPr>
          <w:p>
            <w:pPr>
              <w:spacing w:after="40"/>
            </w:pPr>
            <w:r/>
            <w:r>
              <w:rPr>
                <w:sz w:val="18"/>
              </w:rPr>
              <w:t>64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79" w:type="dxa"/>
          </w:tcPr>
          <w:p>
            <w:pPr>
              <w:spacing w:after="40"/>
            </w:pPr>
            <w:r/>
            <w:r>
              <w:rPr>
                <w:sz w:val="18"/>
              </w:rPr>
              <w:t>90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38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10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38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60" w:type="dxa"/>
          </w:tcPr>
          <w:p>
            <w:pPr>
              <w:spacing w:after="40"/>
            </w:pPr>
            <w:r/>
            <w:r>
              <w:rPr>
                <w:sz w:val="18"/>
              </w:rPr>
              <w:t>88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97" w:type="dxa"/>
          </w:tcPr>
          <w:p>
            <w:pPr>
              <w:spacing w:after="40"/>
            </w:pPr>
            <w:r/>
            <w:r>
              <w:rPr>
                <w:sz w:val="18"/>
              </w:rPr>
              <w:t>68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79" w:type="dxa"/>
          </w:tcPr>
          <w:p>
            <w:pPr>
              <w:spacing w:after="40"/>
            </w:pPr>
            <w:r/>
            <w:r>
              <w:rPr>
                <w:sz w:val="18"/>
              </w:rPr>
              <w:t>94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40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10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12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40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60" w:type="dxa"/>
          </w:tcPr>
          <w:p>
            <w:pPr>
              <w:spacing w:after="40"/>
            </w:pPr>
            <w:r/>
            <w:r>
              <w:rPr>
                <w:sz w:val="18"/>
              </w:rPr>
              <w:t>92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997" w:type="dxa"/>
          </w:tcPr>
          <w:p>
            <w:pPr>
              <w:spacing w:after="40"/>
            </w:pPr>
            <w:r/>
            <w:r>
              <w:rPr>
                <w:sz w:val="18"/>
              </w:rPr>
              <w:t>72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79" w:type="dxa"/>
          </w:tcPr>
          <w:p>
            <w:pPr>
              <w:spacing w:after="40"/>
            </w:pPr>
            <w:r/>
            <w:r>
              <w:rPr>
                <w:sz w:val="18"/>
              </w:rPr>
              <w:t>98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42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12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14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42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60" w:type="dxa"/>
          </w:tcPr>
          <w:p>
            <w:pPr>
              <w:spacing w:after="40"/>
            </w:pPr>
            <w:r/>
            <w:r>
              <w:rPr>
                <w:sz w:val="18"/>
              </w:rPr>
              <w:t>96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97" w:type="dxa"/>
          </w:tcPr>
          <w:p>
            <w:pPr>
              <w:spacing w:after="40"/>
            </w:pPr>
            <w:r/>
            <w:r>
              <w:rPr>
                <w:sz w:val="18"/>
              </w:rPr>
              <w:t>76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79" w:type="dxa"/>
          </w:tcPr>
          <w:p>
            <w:pPr>
              <w:spacing w:after="40"/>
            </w:pPr>
            <w:r/>
            <w:r>
              <w:rPr>
                <w:sz w:val="18"/>
              </w:rPr>
              <w:t>102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44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14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16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9" w:type="dxa"/>
          </w:tcPr>
          <w:p>
            <w:pPr>
              <w:spacing w:after="40"/>
            </w:pPr>
            <w:r/>
            <w:r>
              <w:rPr>
                <w:sz w:val="18"/>
              </w:rPr>
              <w:t>44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60" w:type="dxa"/>
          </w:tcPr>
          <w:p>
            <w:pPr>
              <w:spacing w:after="40"/>
            </w:pPr>
            <w:r/>
            <w:r>
              <w:rPr>
                <w:sz w:val="18"/>
              </w:rPr>
              <w:t>100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997" w:type="dxa"/>
          </w:tcPr>
          <w:p>
            <w:pPr>
              <w:spacing w:after="40"/>
            </w:pPr>
            <w:r/>
            <w:r>
              <w:rPr>
                <w:sz w:val="18"/>
              </w:rPr>
              <w:t>80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79" w:type="dxa"/>
          </w:tcPr>
          <w:p>
            <w:pPr>
              <w:spacing w:after="40"/>
            </w:pPr>
            <w:r/>
            <w:r>
              <w:rPr>
                <w:sz w:val="18"/>
              </w:rPr>
              <w:t>106</w:t>
            </w:r>
          </w:p>
        </w:tc>
      </w:tr>
    </w:tbl>
    <w:p>
      <w:pPr>
        <w:spacing w:after="40"/>
      </w:pPr>
    </w:p>
    <w:p>
      <w:pPr>
        <w:pStyle w:val="CdcLabel"/>
      </w:pPr>
      <w:r>
        <w:t>Mesures pour Vêtements (Homme)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"/>
        <w:gridCol w:w="740"/>
        <w:gridCol w:w="740"/>
        <w:gridCol w:w="740"/>
        <w:gridCol w:w="2096"/>
        <w:gridCol w:w="1774"/>
        <w:gridCol w:w="258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4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4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4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4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09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Poitrine (cm)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77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Taille (cm)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58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Tour de cou (cm)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XS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XS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XS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42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96" w:type="dxa"/>
          </w:tcPr>
          <w:p>
            <w:pPr>
              <w:spacing w:after="40"/>
            </w:pPr>
            <w:r/>
            <w:r>
              <w:rPr>
                <w:sz w:val="18"/>
              </w:rPr>
              <w:t>84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74" w:type="dxa"/>
          </w:tcPr>
          <w:p>
            <w:pPr>
              <w:spacing w:after="40"/>
            </w:pPr>
            <w:r/>
            <w:r>
              <w:rPr>
                <w:sz w:val="18"/>
              </w:rPr>
              <w:t>70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82" w:type="dxa"/>
          </w:tcPr>
          <w:p>
            <w:pPr>
              <w:spacing w:after="40"/>
            </w:pPr>
            <w:r/>
            <w:r>
              <w:rPr>
                <w:sz w:val="18"/>
              </w:rPr>
              <w:t>36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44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96" w:type="dxa"/>
          </w:tcPr>
          <w:p>
            <w:pPr>
              <w:spacing w:after="40"/>
            </w:pPr>
            <w:r/>
            <w:r>
              <w:rPr>
                <w:sz w:val="18"/>
              </w:rPr>
              <w:t>88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74" w:type="dxa"/>
          </w:tcPr>
          <w:p>
            <w:pPr>
              <w:spacing w:after="40"/>
            </w:pPr>
            <w:r/>
            <w:r>
              <w:rPr>
                <w:sz w:val="18"/>
              </w:rPr>
              <w:t>74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82" w:type="dxa"/>
          </w:tcPr>
          <w:p>
            <w:pPr>
              <w:spacing w:after="40"/>
            </w:pPr>
            <w:r/>
            <w:r>
              <w:rPr>
                <w:sz w:val="18"/>
              </w:rPr>
              <w:t>37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46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96" w:type="dxa"/>
          </w:tcPr>
          <w:p>
            <w:pPr>
              <w:spacing w:after="40"/>
            </w:pPr>
            <w:r/>
            <w:r>
              <w:rPr>
                <w:sz w:val="18"/>
              </w:rPr>
              <w:t>92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74" w:type="dxa"/>
          </w:tcPr>
          <w:p>
            <w:pPr>
              <w:spacing w:after="40"/>
            </w:pPr>
            <w:r/>
            <w:r>
              <w:rPr>
                <w:sz w:val="18"/>
              </w:rPr>
              <w:t>78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82" w:type="dxa"/>
          </w:tcPr>
          <w:p>
            <w:pPr>
              <w:spacing w:after="40"/>
            </w:pPr>
            <w:r/>
            <w:r>
              <w:rPr>
                <w:sz w:val="18"/>
              </w:rPr>
              <w:t>38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48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96" w:type="dxa"/>
          </w:tcPr>
          <w:p>
            <w:pPr>
              <w:spacing w:after="40"/>
            </w:pPr>
            <w:r/>
            <w:r>
              <w:rPr>
                <w:sz w:val="18"/>
              </w:rPr>
              <w:t>96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74" w:type="dxa"/>
          </w:tcPr>
          <w:p>
            <w:pPr>
              <w:spacing w:after="40"/>
            </w:pPr>
            <w:r/>
            <w:r>
              <w:rPr>
                <w:sz w:val="18"/>
              </w:rPr>
              <w:t>82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82" w:type="dxa"/>
          </w:tcPr>
          <w:p>
            <w:pPr>
              <w:spacing w:after="40"/>
            </w:pPr>
            <w:r/>
            <w:r>
              <w:rPr>
                <w:sz w:val="18"/>
              </w:rPr>
              <w:t>39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XL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XL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XL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50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96" w:type="dxa"/>
          </w:tcPr>
          <w:p>
            <w:pPr>
              <w:spacing w:after="40"/>
            </w:pPr>
            <w:r/>
            <w:r>
              <w:rPr>
                <w:sz w:val="18"/>
              </w:rPr>
              <w:t>100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74" w:type="dxa"/>
          </w:tcPr>
          <w:p>
            <w:pPr>
              <w:spacing w:after="40"/>
            </w:pPr>
            <w:r/>
            <w:r>
              <w:rPr>
                <w:sz w:val="18"/>
              </w:rPr>
              <w:t>86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82" w:type="dxa"/>
          </w:tcPr>
          <w:p>
            <w:pPr>
              <w:spacing w:after="40"/>
            </w:pPr>
            <w:r/>
            <w:r>
              <w:rPr>
                <w:sz w:val="18"/>
              </w:rPr>
              <w:t>40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XXL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XXL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XXL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0" w:type="dxa"/>
          </w:tcPr>
          <w:p>
            <w:pPr>
              <w:spacing w:after="40"/>
            </w:pPr>
            <w:r/>
            <w:r>
              <w:rPr>
                <w:sz w:val="18"/>
              </w:rPr>
              <w:t>52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96" w:type="dxa"/>
          </w:tcPr>
          <w:p>
            <w:pPr>
              <w:spacing w:after="40"/>
            </w:pPr>
            <w:r/>
            <w:r>
              <w:rPr>
                <w:sz w:val="18"/>
              </w:rPr>
              <w:t>104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74" w:type="dxa"/>
          </w:tcPr>
          <w:p>
            <w:pPr>
              <w:spacing w:after="40"/>
            </w:pPr>
            <w:r/>
            <w:r>
              <w:rPr>
                <w:sz w:val="18"/>
              </w:rPr>
              <w:t>90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82" w:type="dxa"/>
          </w:tcPr>
          <w:p>
            <w:pPr>
              <w:spacing w:after="40"/>
            </w:pPr>
            <w:r/>
            <w:r>
              <w:rPr>
                <w:sz w:val="18"/>
              </w:rPr>
              <w:t>41</w:t>
            </w:r>
          </w:p>
        </w:tc>
      </w:tr>
    </w:tbl>
    <w:p>
      <w:pPr>
        <w:spacing w:after="40"/>
      </w:pPr>
    </w:p>
    <w:p>
      <w:pPr>
        <w:pStyle w:val="CdcLabel"/>
      </w:pPr>
      <w:r>
        <w:t>Mesures pour Chaussures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0"/>
        <w:gridCol w:w="1898"/>
        <w:gridCol w:w="1898"/>
        <w:gridCol w:w="948"/>
        <w:gridCol w:w="790"/>
        <w:gridCol w:w="308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9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89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US Homme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89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US Femme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94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9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08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Longueur (cm)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35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48" w:type="dxa"/>
          </w:tcPr>
          <w:p>
            <w:pPr>
              <w:spacing w:after="40"/>
            </w:pPr>
            <w:r/>
            <w:r>
              <w:rPr>
                <w:sz w:val="18"/>
              </w:rPr>
              <w:t>2.5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35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88" w:type="dxa"/>
          </w:tcPr>
          <w:p>
            <w:pPr>
              <w:spacing w:after="40"/>
            </w:pPr>
            <w:r/>
            <w:r>
              <w:rPr>
                <w:sz w:val="18"/>
              </w:rPr>
              <w:t>22.5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36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48" w:type="dxa"/>
          </w:tcPr>
          <w:p>
            <w:pPr>
              <w:spacing w:after="40"/>
            </w:pPr>
            <w:r/>
            <w:r>
              <w:rPr>
                <w:sz w:val="18"/>
              </w:rPr>
              <w:t>3.5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36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88" w:type="dxa"/>
          </w:tcPr>
          <w:p>
            <w:pPr>
              <w:spacing w:after="40"/>
            </w:pPr>
            <w:r/>
            <w:r>
              <w:rPr>
                <w:sz w:val="18"/>
              </w:rPr>
              <w:t>23.0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37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7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48" w:type="dxa"/>
          </w:tcPr>
          <w:p>
            <w:pPr>
              <w:spacing w:after="40"/>
            </w:pPr>
            <w:r/>
            <w:r>
              <w:rPr>
                <w:sz w:val="18"/>
              </w:rPr>
              <w:t>4.5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37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88" w:type="dxa"/>
          </w:tcPr>
          <w:p>
            <w:pPr>
              <w:spacing w:after="40"/>
            </w:pPr>
            <w:r/>
            <w:r>
              <w:rPr>
                <w:sz w:val="18"/>
              </w:rPr>
              <w:t>23.5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38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7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48" w:type="dxa"/>
          </w:tcPr>
          <w:p>
            <w:pPr>
              <w:spacing w:after="40"/>
            </w:pPr>
            <w:r/>
            <w:r>
              <w:rPr>
                <w:sz w:val="18"/>
              </w:rPr>
              <w:t>5.5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38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88" w:type="dxa"/>
          </w:tcPr>
          <w:p>
            <w:pPr>
              <w:spacing w:after="40"/>
            </w:pPr>
            <w:r/>
            <w:r>
              <w:rPr>
                <w:sz w:val="18"/>
              </w:rPr>
              <w:t>24.0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39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9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48" w:type="dxa"/>
          </w:tcPr>
          <w:p>
            <w:pPr>
              <w:spacing w:after="40"/>
            </w:pPr>
            <w:r/>
            <w:r>
              <w:rPr>
                <w:sz w:val="18"/>
              </w:rPr>
              <w:t>6.5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39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88" w:type="dxa"/>
          </w:tcPr>
          <w:p>
            <w:pPr>
              <w:spacing w:after="40"/>
            </w:pPr>
            <w:r/>
            <w:r>
              <w:rPr>
                <w:sz w:val="18"/>
              </w:rPr>
              <w:t>24.5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40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9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10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48" w:type="dxa"/>
          </w:tcPr>
          <w:p>
            <w:pPr>
              <w:spacing w:after="40"/>
            </w:pPr>
            <w:r/>
            <w:r>
              <w:rPr>
                <w:sz w:val="18"/>
              </w:rPr>
              <w:t>7.5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40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88" w:type="dxa"/>
          </w:tcPr>
          <w:p>
            <w:pPr>
              <w:spacing w:after="40"/>
            </w:pPr>
            <w:r/>
            <w:r>
              <w:rPr>
                <w:sz w:val="18"/>
              </w:rPr>
              <w:t>25.0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41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10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11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48" w:type="dxa"/>
          </w:tcPr>
          <w:p>
            <w:pPr>
              <w:spacing w:after="40"/>
            </w:pPr>
            <w:r/>
            <w:r>
              <w:rPr>
                <w:sz w:val="18"/>
              </w:rPr>
              <w:t>8.5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41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88" w:type="dxa"/>
          </w:tcPr>
          <w:p>
            <w:pPr>
              <w:spacing w:after="40"/>
            </w:pPr>
            <w:r/>
            <w:r>
              <w:rPr>
                <w:sz w:val="18"/>
              </w:rPr>
              <w:t>25.5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42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11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12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48" w:type="dxa"/>
          </w:tcPr>
          <w:p>
            <w:pPr>
              <w:spacing w:after="40"/>
            </w:pPr>
            <w:r/>
            <w:r>
              <w:rPr>
                <w:sz w:val="18"/>
              </w:rPr>
              <w:t>9.5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42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88" w:type="dxa"/>
          </w:tcPr>
          <w:p>
            <w:pPr>
              <w:spacing w:after="40"/>
            </w:pPr>
            <w:r/>
            <w:r>
              <w:rPr>
                <w:sz w:val="18"/>
              </w:rPr>
              <w:t>26.0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43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12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13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48" w:type="dxa"/>
          </w:tcPr>
          <w:p>
            <w:pPr>
              <w:spacing w:after="40"/>
            </w:pPr>
            <w:r/>
            <w:r>
              <w:rPr>
                <w:sz w:val="18"/>
              </w:rPr>
              <w:t>10.5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43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88" w:type="dxa"/>
          </w:tcPr>
          <w:p>
            <w:pPr>
              <w:spacing w:after="40"/>
            </w:pPr>
            <w:r/>
            <w:r>
              <w:rPr>
                <w:sz w:val="18"/>
              </w:rPr>
              <w:t>26.5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44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13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14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48" w:type="dxa"/>
          </w:tcPr>
          <w:p>
            <w:pPr>
              <w:spacing w:after="40"/>
            </w:pPr>
            <w:r/>
            <w:r>
              <w:rPr>
                <w:sz w:val="18"/>
              </w:rPr>
              <w:t>11.5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44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88" w:type="dxa"/>
          </w:tcPr>
          <w:p>
            <w:pPr>
              <w:spacing w:after="40"/>
            </w:pPr>
            <w:r/>
            <w:r>
              <w:rPr>
                <w:sz w:val="18"/>
              </w:rPr>
              <w:t>27.0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45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14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98" w:type="dxa"/>
          </w:tcPr>
          <w:p>
            <w:pPr>
              <w:spacing w:after="40"/>
            </w:pPr>
            <w:r/>
            <w:r>
              <w:rPr>
                <w:sz w:val="18"/>
              </w:rPr>
              <w:t>15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48" w:type="dxa"/>
          </w:tcPr>
          <w:p>
            <w:pPr>
              <w:spacing w:after="40"/>
            </w:pPr>
            <w:r/>
            <w:r>
              <w:rPr>
                <w:sz w:val="18"/>
              </w:rPr>
              <w:t>12.5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0" w:type="dxa"/>
          </w:tcPr>
          <w:p>
            <w:pPr>
              <w:spacing w:after="40"/>
            </w:pPr>
            <w:r/>
            <w:r>
              <w:rPr>
                <w:sz w:val="18"/>
              </w:rPr>
              <w:t>45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88" w:type="dxa"/>
          </w:tcPr>
          <w:p>
            <w:pPr>
              <w:spacing w:after="40"/>
            </w:pPr>
            <w:r/>
            <w:r>
              <w:rPr>
                <w:sz w:val="18"/>
              </w:rPr>
              <w:t>27.5</w:t>
            </w:r>
          </w:p>
        </w:tc>
      </w:tr>
    </w:tbl>
    <w:p>
      <w:pPr>
        <w:spacing w:after="40"/>
      </w:pPr>
    </w:p>
    <w:p>
      <w:pPr>
        <w:pStyle w:val="CdcLabel"/>
      </w:pPr>
      <w:r>
        <w:t>Fonctionnement du Calculateur de Taille :</w:t>
      </w:r>
    </w:p>
    <w:p>
      <w:pPr>
        <w:pStyle w:val="ListBullet"/>
      </w:pPr>
      <w:r>
        <w:t>Le client sélectionne la catégorie (Femme / Homme / Enfant)</w:t>
      </w:r>
    </w:p>
    <w:p>
      <w:pPr>
        <w:pStyle w:val="ListBullet"/>
      </w:pPr>
      <w:r>
        <w:t>Il entre ses mensurations (poitrine, taille, hanches, etc.)</w:t>
      </w:r>
    </w:p>
    <w:p>
      <w:pPr>
        <w:pStyle w:val="ListBullet"/>
      </w:pPr>
      <w:r>
        <w:t>Le système suggère la taille la plus adaptée</w:t>
      </w:r>
    </w:p>
    <w:p>
      <w:pPr>
        <w:pStyle w:val="ListBullet"/>
      </w:pPr>
      <w:r>
        <w:t>Le client peut consulter le tableau complet pour vérifier</w:t>
      </w:r>
    </w:p>
    <w:p>
      <w:pPr>
        <w:pStyle w:val="Heading3"/>
      </w:pPr>
      <w:r>
        <w:t>1.1.5. Collections et Saisons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D9E8EE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1F5C7A"/>
                <w:sz w:val="18"/>
              </w:rPr>
              <w:t>●  COULD HAVE</w:t>
            </w:r>
          </w:p>
        </w:tc>
      </w:tr>
    </w:tbl>
    <w:p>
      <w:r>
        <w:t>Les collections permettent d'organiser les produits par thème, saison ou événement.</w:t>
      </w:r>
    </w:p>
    <w:p>
      <w:pPr>
        <w:pStyle w:val="CdcLabel"/>
      </w:pPr>
      <w:r>
        <w:t>Types de Collections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3541"/>
        <w:gridCol w:w="354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32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54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54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29" w:type="dxa"/>
          </w:tcPr>
          <w:p>
            <w:pPr>
              <w:spacing w:after="40"/>
            </w:pPr>
            <w:r/>
            <w:r>
              <w:rPr>
                <w:sz w:val="18"/>
              </w:rPr>
              <w:t>Collection Saisonnière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41" w:type="dxa"/>
          </w:tcPr>
          <w:p>
            <w:pPr>
              <w:spacing w:after="40"/>
            </w:pPr>
            <w:r/>
            <w:r>
              <w:rPr>
                <w:sz w:val="18"/>
              </w:rPr>
              <w:t>Par saison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42" w:type="dxa"/>
          </w:tcPr>
          <w:p>
            <w:pPr>
              <w:spacing w:after="40"/>
            </w:pPr>
            <w:r/>
            <w:r>
              <w:rPr>
                <w:sz w:val="18"/>
              </w:rPr>
              <w:t>Printemps-Été 2026, Automne-Hiver 2026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29" w:type="dxa"/>
          </w:tcPr>
          <w:p>
            <w:pPr>
              <w:spacing w:after="40"/>
            </w:pPr>
            <w:r/>
            <w:r>
              <w:rPr>
                <w:sz w:val="18"/>
              </w:rPr>
              <w:t>Collection Capsule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41" w:type="dxa"/>
          </w:tcPr>
          <w:p>
            <w:pPr>
              <w:spacing w:after="40"/>
            </w:pPr>
            <w:r/>
            <w:r>
              <w:rPr>
                <w:sz w:val="18"/>
              </w:rPr>
              <w:t>Édition limitée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42" w:type="dxa"/>
          </w:tcPr>
          <w:p>
            <w:pPr>
              <w:spacing w:after="40"/>
            </w:pPr>
            <w:r/>
            <w:r>
              <w:rPr>
                <w:sz w:val="18"/>
              </w:rPr>
              <w:t>Capsule "African Heritage"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29" w:type="dxa"/>
          </w:tcPr>
          <w:p>
            <w:pPr>
              <w:spacing w:after="40"/>
            </w:pPr>
            <w:r/>
            <w:r>
              <w:rPr>
                <w:sz w:val="18"/>
              </w:rPr>
              <w:t>Collection Collaboration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41" w:type="dxa"/>
          </w:tcPr>
          <w:p>
            <w:pPr>
              <w:spacing w:after="40"/>
            </w:pPr>
            <w:r/>
            <w:r>
              <w:rPr>
                <w:sz w:val="18"/>
              </w:rPr>
              <w:t>Collaboration avec une marque/créateur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42" w:type="dxa"/>
          </w:tcPr>
          <w:p>
            <w:pPr>
              <w:spacing w:after="40"/>
            </w:pPr>
            <w:r/>
            <w:r>
              <w:rPr>
                <w:sz w:val="18"/>
              </w:rPr>
              <w:t>Collection "Designer X"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29" w:type="dxa"/>
          </w:tcPr>
          <w:p>
            <w:pPr>
              <w:spacing w:after="40"/>
            </w:pPr>
            <w:r/>
            <w:r>
              <w:rPr>
                <w:sz w:val="18"/>
              </w:rPr>
              <w:t>Collection Événementielle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41" w:type="dxa"/>
          </w:tcPr>
          <w:p>
            <w:pPr>
              <w:spacing w:after="40"/>
            </w:pPr>
            <w:r/>
            <w:r>
              <w:rPr>
                <w:sz w:val="18"/>
              </w:rPr>
              <w:t>Pour un événement spécial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42" w:type="dxa"/>
          </w:tcPr>
          <w:p>
            <w:pPr>
              <w:spacing w:after="40"/>
            </w:pPr>
            <w:r/>
            <w:r>
              <w:rPr>
                <w:sz w:val="18"/>
              </w:rPr>
              <w:t>Collection "Fête des Mères", "Noël"</w:t>
            </w:r>
          </w:p>
        </w:tc>
      </w:tr>
    </w:tbl>
    <w:p>
      <w:pPr>
        <w:spacing w:after="40"/>
      </w:pPr>
    </w:p>
    <w:p>
      <w:pPr>
        <w:pStyle w:val="CdcLabel"/>
      </w:pPr>
      <w:r>
        <w:t>Fonctionnalités des Collections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5"/>
        <w:gridCol w:w="636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04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36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45" w:type="dxa"/>
          </w:tcPr>
          <w:p>
            <w:pPr>
              <w:spacing w:after="40"/>
            </w:pPr>
            <w:r/>
            <w:r>
              <w:rPr>
                <w:sz w:val="18"/>
              </w:rPr>
              <w:t>Création de collection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67" w:type="dxa"/>
          </w:tcPr>
          <w:p>
            <w:pPr>
              <w:spacing w:after="40"/>
            </w:pPr>
            <w:r/>
            <w:r>
              <w:rPr>
                <w:sz w:val="18"/>
              </w:rPr>
              <w:t>Nom, description, image, période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45" w:type="dxa"/>
          </w:tcPr>
          <w:p>
            <w:pPr>
              <w:spacing w:after="40"/>
            </w:pPr>
            <w:r/>
            <w:r>
              <w:rPr>
                <w:sz w:val="18"/>
              </w:rPr>
              <w:t>Mise en avant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67" w:type="dxa"/>
          </w:tcPr>
          <w:p>
            <w:pPr>
              <w:spacing w:after="40"/>
            </w:pPr>
            <w:r/>
            <w:r>
              <w:rPr>
                <w:sz w:val="18"/>
              </w:rPr>
              <w:t>Collection en cours affichée en page d'accueil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45" w:type="dxa"/>
          </w:tcPr>
          <w:p>
            <w:pPr>
              <w:spacing w:after="40"/>
            </w:pPr>
            <w:r/>
            <w:r>
              <w:rPr>
                <w:sz w:val="18"/>
              </w:rPr>
              <w:t>Précommande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67" w:type="dxa"/>
          </w:tcPr>
          <w:p>
            <w:pPr>
              <w:spacing w:after="40"/>
            </w:pPr>
            <w:r/>
            <w:r>
              <w:rPr>
                <w:sz w:val="18"/>
              </w:rPr>
              <w:t>Nouvelle collection disponible en précommande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45" w:type="dxa"/>
          </w:tcPr>
          <w:p>
            <w:pPr>
              <w:spacing w:after="40"/>
            </w:pPr>
            <w:r/>
            <w:r>
              <w:rPr>
                <w:sz w:val="18"/>
              </w:rPr>
              <w:t>Filtrage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67" w:type="dxa"/>
          </w:tcPr>
          <w:p>
            <w:pPr>
              <w:spacing w:after="40"/>
            </w:pPr>
            <w:r/>
            <w:r>
              <w:rPr>
                <w:sz w:val="18"/>
              </w:rPr>
              <w:t>Les clients peuvent filtrer par collection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45" w:type="dxa"/>
          </w:tcPr>
          <w:p>
            <w:pPr>
              <w:spacing w:after="40"/>
            </w:pPr>
            <w:r/>
            <w:r>
              <w:rPr>
                <w:sz w:val="18"/>
              </w:rPr>
              <w:t>URL dédiée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67" w:type="dxa"/>
          </w:tcPr>
          <w:p>
            <w:pPr>
              <w:spacing w:after="40"/>
            </w:pPr>
            <w:r/>
            <w:r>
              <w:rPr>
                <w:sz w:val="18"/>
              </w:rPr>
              <w:t>Page spécifique pour chaque collection</w:t>
            </w:r>
          </w:p>
        </w:tc>
      </w:tr>
    </w:tbl>
    <w:p>
      <w:pPr>
        <w:spacing w:after="40"/>
      </w:pPr>
    </w:p>
    <w:p>
      <w:pPr>
        <w:pStyle w:val="Heading3"/>
      </w:pPr>
      <w:r>
        <w:t>1.1.6. Lookbook et Suggestions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D9E8EE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1F5C7A"/>
                <w:sz w:val="18"/>
              </w:rPr>
              <w:t>●  COULD HAVE</w:t>
            </w:r>
          </w:p>
        </w:tc>
      </w:tr>
    </w:tbl>
    <w:p>
      <w:r>
        <w:t>Le lookbook propose des tenues complètes et des suggestions d'association.</w:t>
      </w:r>
    </w:p>
    <w:p>
      <w:pPr>
        <w:pStyle w:val="CdcLabel"/>
      </w:pPr>
      <w:r>
        <w:t>Fonctionnalités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8"/>
        <w:gridCol w:w="6644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76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64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68" w:type="dxa"/>
          </w:tcPr>
          <w:p>
            <w:pPr>
              <w:spacing w:after="40"/>
            </w:pPr>
            <w:r/>
            <w:r>
              <w:rPr>
                <w:sz w:val="18"/>
              </w:rPr>
              <w:t>Création de looks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644" w:type="dxa"/>
          </w:tcPr>
          <w:p>
            <w:pPr>
              <w:spacing w:after="40"/>
            </w:pPr>
            <w:r/>
            <w:r>
              <w:rPr>
                <w:sz w:val="18"/>
              </w:rPr>
              <w:t>Assemblage de plusieurs produits (ex: Robe + Sac + Chaussures)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68" w:type="dxa"/>
          </w:tcPr>
          <w:p>
            <w:pPr>
              <w:spacing w:after="40"/>
            </w:pPr>
            <w:r/>
            <w:r>
              <w:rPr>
                <w:sz w:val="18"/>
              </w:rPr>
              <w:t>Suggestions d'association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644" w:type="dxa"/>
          </w:tcPr>
          <w:p>
            <w:pPr>
              <w:spacing w:after="40"/>
            </w:pPr>
            <w:r/>
            <w:r>
              <w:rPr>
                <w:sz w:val="18"/>
              </w:rPr>
              <w:t>"Les clients qui ont acheté cette robe ont aussi aimé..."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68" w:type="dxa"/>
          </w:tcPr>
          <w:p>
            <w:pPr>
              <w:spacing w:after="40"/>
            </w:pPr>
            <w:r/>
            <w:r>
              <w:rPr>
                <w:sz w:val="18"/>
              </w:rPr>
              <w:t>Tenues complètes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644" w:type="dxa"/>
          </w:tcPr>
          <w:p>
            <w:pPr>
              <w:spacing w:after="40"/>
            </w:pPr>
            <w:r/>
            <w:r>
              <w:rPr>
                <w:sz w:val="18"/>
              </w:rPr>
              <w:t>Vente de tenues pré-assemblées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68" w:type="dxa"/>
          </w:tcPr>
          <w:p>
            <w:pPr>
              <w:spacing w:after="40"/>
            </w:pPr>
            <w:r/>
            <w:r>
              <w:rPr>
                <w:sz w:val="18"/>
              </w:rPr>
              <w:t>Achat groupé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644" w:type="dxa"/>
          </w:tcPr>
          <w:p>
            <w:pPr>
              <w:spacing w:after="40"/>
            </w:pPr>
            <w:r/>
            <w:r>
              <w:rPr>
                <w:sz w:val="18"/>
              </w:rPr>
              <w:t>Acheter le look complet avec réduction</w:t>
            </w:r>
          </w:p>
        </w:tc>
      </w:tr>
    </w:tbl>
    <w:p>
      <w:pPr>
        <w:spacing w:after="40"/>
      </w:pPr>
    </w:p>
    <w:p>
      <w:pPr>
        <w:pStyle w:val="CdcLabel"/>
      </w:pPr>
      <w:r>
        <w:t>Exemple de Look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1"/>
        <w:gridCol w:w="4406"/>
        <w:gridCol w:w="1201"/>
        <w:gridCol w:w="1201"/>
        <w:gridCol w:w="120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40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Look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40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Produits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20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Prix total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20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Prix groupé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20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Réduction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01" w:type="dxa"/>
          </w:tcPr>
          <w:p>
            <w:pPr>
              <w:spacing w:after="40"/>
            </w:pPr>
            <w:r/>
            <w:r>
              <w:rPr>
                <w:sz w:val="18"/>
              </w:rPr>
              <w:t>Look Printemps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406" w:type="dxa"/>
          </w:tcPr>
          <w:p>
            <w:pPr>
              <w:spacing w:after="40"/>
            </w:pPr>
            <w:r/>
            <w:r>
              <w:rPr>
                <w:sz w:val="18"/>
              </w:rPr>
              <w:t>Robe fleurie + Sandales + Sac à main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01" w:type="dxa"/>
          </w:tcPr>
          <w:p>
            <w:pPr>
              <w:spacing w:after="40"/>
            </w:pPr>
            <w:r/>
            <w:r>
              <w:rPr>
                <w:sz w:val="18"/>
              </w:rPr>
              <w:t>75 000 FCFA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01" w:type="dxa"/>
          </w:tcPr>
          <w:p>
            <w:pPr>
              <w:spacing w:after="40"/>
            </w:pPr>
            <w:r/>
            <w:r>
              <w:rPr>
                <w:sz w:val="18"/>
              </w:rPr>
              <w:t>65 000 FCFA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03" w:type="dxa"/>
          </w:tcPr>
          <w:p>
            <w:pPr>
              <w:spacing w:after="40"/>
            </w:pPr>
            <w:r/>
            <w:r>
              <w:rPr>
                <w:sz w:val="18"/>
              </w:rPr>
              <w:t>-10 000 FCFA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401" w:type="dxa"/>
          </w:tcPr>
          <w:p>
            <w:pPr>
              <w:spacing w:after="40"/>
            </w:pPr>
            <w:r/>
            <w:r>
              <w:rPr>
                <w:sz w:val="18"/>
              </w:rPr>
              <w:t>Look Bureau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406" w:type="dxa"/>
          </w:tcPr>
          <w:p>
            <w:pPr>
              <w:spacing w:after="40"/>
            </w:pPr>
            <w:r/>
            <w:r>
              <w:rPr>
                <w:sz w:val="18"/>
              </w:rPr>
              <w:t>Chemise blanche + Pantalon noir + Chaussures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01" w:type="dxa"/>
          </w:tcPr>
          <w:p>
            <w:pPr>
              <w:spacing w:after="40"/>
            </w:pPr>
            <w:r/>
            <w:r>
              <w:rPr>
                <w:sz w:val="18"/>
              </w:rPr>
              <w:t>90 000 FCFA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01" w:type="dxa"/>
          </w:tcPr>
          <w:p>
            <w:pPr>
              <w:spacing w:after="40"/>
            </w:pPr>
            <w:r/>
            <w:r>
              <w:rPr>
                <w:sz w:val="18"/>
              </w:rPr>
              <w:t>80 000 FCFA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03" w:type="dxa"/>
          </w:tcPr>
          <w:p>
            <w:pPr>
              <w:spacing w:after="40"/>
            </w:pPr>
            <w:r/>
            <w:r>
              <w:rPr>
                <w:sz w:val="18"/>
              </w:rPr>
              <w:t>-10 000 FCFA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01" w:type="dxa"/>
          </w:tcPr>
          <w:p>
            <w:pPr>
              <w:spacing w:after="40"/>
            </w:pPr>
            <w:r/>
            <w:r>
              <w:rPr>
                <w:sz w:val="18"/>
              </w:rPr>
              <w:t>Look Soirée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406" w:type="dxa"/>
          </w:tcPr>
          <w:p>
            <w:pPr>
              <w:spacing w:after="40"/>
            </w:pPr>
            <w:r/>
            <w:r>
              <w:rPr>
                <w:sz w:val="18"/>
              </w:rPr>
              <w:t>Robe noire + Escarpins + Sac à main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01" w:type="dxa"/>
          </w:tcPr>
          <w:p>
            <w:pPr>
              <w:spacing w:after="40"/>
            </w:pPr>
            <w:r/>
            <w:r>
              <w:rPr>
                <w:sz w:val="18"/>
              </w:rPr>
              <w:t>120 000 FCFA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01" w:type="dxa"/>
          </w:tcPr>
          <w:p>
            <w:pPr>
              <w:spacing w:after="40"/>
            </w:pPr>
            <w:r/>
            <w:r>
              <w:rPr>
                <w:sz w:val="18"/>
              </w:rPr>
              <w:t>105 000 FCFA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03" w:type="dxa"/>
          </w:tcPr>
          <w:p>
            <w:pPr>
              <w:spacing w:after="40"/>
            </w:pPr>
            <w:r/>
            <w:r>
              <w:rPr>
                <w:sz w:val="18"/>
              </w:rPr>
              <w:t>-15 000 FCFA</w:t>
            </w:r>
          </w:p>
        </w:tc>
      </w:tr>
    </w:tbl>
    <w:p>
      <w:pPr>
        <w:spacing w:after="40"/>
      </w:pPr>
    </w:p>
    <w:p>
      <w:pPr>
        <w:pStyle w:val="Heading3"/>
      </w:pPr>
      <w:r>
        <w:t>1.1.7. Import / Export des Produits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D9E8EE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1F5C7A"/>
                <w:sz w:val="18"/>
              </w:rPr>
              <w:t>●  COULD HAVE</w:t>
            </w:r>
          </w:p>
        </w:tc>
      </w:tr>
    </w:tbl>
    <w:p>
      <w:r>
        <w:t>L'import/export permet de gérer les produits en masse.</w:t>
      </w:r>
    </w:p>
    <w:p>
      <w:pPr>
        <w:pStyle w:val="CdcLabel"/>
      </w:pPr>
      <w:r>
        <w:t>Import Massif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4"/>
        <w:gridCol w:w="696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44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96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44" w:type="dxa"/>
          </w:tcPr>
          <w:p>
            <w:pPr>
              <w:spacing w:after="40"/>
            </w:pPr>
            <w:r/>
            <w:r>
              <w:rPr>
                <w:sz w:val="18"/>
              </w:rPr>
              <w:t>Fichiers supportés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68" w:type="dxa"/>
          </w:tcPr>
          <w:p>
            <w:pPr>
              <w:spacing w:after="40"/>
            </w:pPr>
            <w:r/>
            <w:r>
              <w:rPr>
                <w:sz w:val="18"/>
              </w:rPr>
              <w:t>CSV, Excel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44" w:type="dxa"/>
          </w:tcPr>
          <w:p>
            <w:pPr>
              <w:spacing w:after="40"/>
            </w:pPr>
            <w:r/>
            <w:r>
              <w:rPr>
                <w:sz w:val="18"/>
              </w:rPr>
              <w:t>Mapping des colonnes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68" w:type="dxa"/>
          </w:tcPr>
          <w:p>
            <w:pPr>
              <w:spacing w:after="40"/>
            </w:pPr>
            <w:r/>
            <w:r>
              <w:rPr>
                <w:sz w:val="18"/>
              </w:rPr>
              <w:t>Association des colonnes du fichier aux champs du système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44" w:type="dxa"/>
          </w:tcPr>
          <w:p>
            <w:pPr>
              <w:spacing w:after="40"/>
            </w:pPr>
            <w:r/>
            <w:r>
              <w:rPr>
                <w:sz w:val="18"/>
              </w:rPr>
              <w:t>Validation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68" w:type="dxa"/>
          </w:tcPr>
          <w:p>
            <w:pPr>
              <w:spacing w:after="40"/>
            </w:pPr>
            <w:r/>
            <w:r>
              <w:rPr>
                <w:sz w:val="18"/>
              </w:rPr>
              <w:t>Vérification des données avant import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44" w:type="dxa"/>
          </w:tcPr>
          <w:p>
            <w:pPr>
              <w:spacing w:after="40"/>
            </w:pPr>
            <w:r/>
            <w:r>
              <w:rPr>
                <w:sz w:val="18"/>
              </w:rPr>
              <w:t>Gestion des erreurs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68" w:type="dxa"/>
          </w:tcPr>
          <w:p>
            <w:pPr>
              <w:spacing w:after="40"/>
            </w:pPr>
            <w:r/>
            <w:r>
              <w:rPr>
                <w:sz w:val="18"/>
              </w:rPr>
              <w:t>Rapport des lignes en erreur</w:t>
            </w:r>
          </w:p>
        </w:tc>
      </w:tr>
    </w:tbl>
    <w:p>
      <w:pPr>
        <w:spacing w:after="40"/>
      </w:pPr>
    </w:p>
    <w:p>
      <w:pPr>
        <w:pStyle w:val="CdcLabel"/>
      </w:pPr>
      <w:r>
        <w:t>Export Massif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41"/>
        <w:gridCol w:w="527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14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27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141" w:type="dxa"/>
          </w:tcPr>
          <w:p>
            <w:pPr>
              <w:spacing w:after="40"/>
            </w:pPr>
            <w:r/>
            <w:r>
              <w:rPr>
                <w:sz w:val="18"/>
              </w:rPr>
              <w:t>Fichiers supportés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271" w:type="dxa"/>
          </w:tcPr>
          <w:p>
            <w:pPr>
              <w:spacing w:after="40"/>
            </w:pPr>
            <w:r/>
            <w:r>
              <w:rPr>
                <w:sz w:val="18"/>
              </w:rPr>
              <w:t>CSV, Excel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141" w:type="dxa"/>
          </w:tcPr>
          <w:p>
            <w:pPr>
              <w:spacing w:after="40"/>
            </w:pPr>
            <w:r/>
            <w:r>
              <w:rPr>
                <w:sz w:val="18"/>
              </w:rPr>
              <w:t>Sélection des colonnes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271" w:type="dxa"/>
          </w:tcPr>
          <w:p>
            <w:pPr>
              <w:spacing w:after="40"/>
            </w:pPr>
            <w:r/>
            <w:r>
              <w:rPr>
                <w:sz w:val="18"/>
              </w:rPr>
              <w:t>Choix des champs à exporter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141" w:type="dxa"/>
          </w:tcPr>
          <w:p>
            <w:pPr>
              <w:spacing w:after="40"/>
            </w:pPr>
            <w:r/>
            <w:r>
              <w:rPr>
                <w:sz w:val="18"/>
              </w:rPr>
              <w:t>Téléchargement direct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271" w:type="dxa"/>
          </w:tcPr>
          <w:p>
            <w:pPr>
              <w:spacing w:after="40"/>
            </w:pPr>
            <w:r/>
            <w:r>
              <w:rPr>
                <w:sz w:val="18"/>
              </w:rPr>
              <w:t>Fichier généré et téléchargé</w:t>
            </w:r>
          </w:p>
        </w:tc>
      </w:tr>
    </w:tbl>
    <w:p>
      <w:pPr>
        <w:spacing w:after="40"/>
      </w:pPr>
    </w:p>
    <w:p>
      <w:pPr>
        <w:pStyle w:val="CdcLabel"/>
      </w:pPr>
      <w:r>
        <w:t>Historique :</w:t>
      </w:r>
    </w:p>
    <w:p>
      <w:pPr>
        <w:pStyle w:val="ListBullet"/>
      </w:pPr>
      <w:r>
        <w:t>Suivi des imports/exports</w:t>
      </w:r>
    </w:p>
    <w:p>
      <w:pPr>
        <w:pStyle w:val="ListBullet"/>
      </w:pPr>
      <w:r>
        <w:t>Date, fichier, statut, nombre de produits</w:t>
      </w:r>
    </w:p>
    <w:p>
      <w:pPr>
        <w:pStyle w:val="Heading2"/>
      </w:pPr>
      <w:r>
        <w:t>1.2. GESTION DES CATÉGORIES</w:t>
      </w:r>
    </w:p>
    <w:p>
      <w:pPr>
        <w:pStyle w:val="Heading3"/>
      </w:pPr>
      <w:r>
        <w:t>1.2.1. Arborescence des Catégories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Les catégories organisent les produits pour faciliter la navigation et la recherche.</w:t>
      </w:r>
    </w:p>
    <w:p>
      <w:pPr>
        <w:pStyle w:val="CdcLabel"/>
      </w:pPr>
      <w:r>
        <w:t>Arborescence Principale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3"/>
        <w:gridCol w:w="1310"/>
        <w:gridCol w:w="714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95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Niveau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31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14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Sous-catégories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53" w:type="dxa"/>
          </w:tcPr>
          <w:p>
            <w:pPr>
              <w:spacing w:after="40"/>
            </w:pPr>
            <w:r/>
            <w:r>
              <w:rPr>
                <w:sz w:val="18"/>
              </w:rPr>
              <w:t>Niveau 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10" w:type="dxa"/>
          </w:tcPr>
          <w:p>
            <w:pPr>
              <w:spacing w:after="40"/>
            </w:pPr>
            <w:r/>
            <w:r>
              <w:rPr>
                <w:sz w:val="18"/>
              </w:rPr>
              <w:t>VÊTEMENTS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49" w:type="dxa"/>
          </w:tcPr>
          <w:p>
            <w:pPr>
              <w:spacing w:after="40"/>
            </w:pPr>
            <w:r/>
            <w:r>
              <w:rPr>
                <w:sz w:val="18"/>
              </w:rPr>
              <w:t>Voir ci-dessous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53" w:type="dxa"/>
          </w:tcPr>
          <w:p>
            <w:pPr>
              <w:spacing w:after="40"/>
            </w:pPr>
            <w:r/>
            <w:r>
              <w:rPr>
                <w:sz w:val="18"/>
              </w:rPr>
              <w:t>Niveau 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10" w:type="dxa"/>
          </w:tcPr>
          <w:p>
            <w:pPr>
              <w:spacing w:after="40"/>
            </w:pPr>
            <w:r/>
            <w:r>
              <w:rPr>
                <w:sz w:val="18"/>
              </w:rPr>
              <w:t>Homme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49" w:type="dxa"/>
          </w:tcPr>
          <w:p>
            <w:pPr>
              <w:spacing w:after="40"/>
            </w:pPr>
            <w:r/>
            <w:r>
              <w:rPr>
                <w:sz w:val="18"/>
              </w:rPr>
              <w:t>Chemises, Pantalons, Costumes, T-shirts, Polo, Shorts, Vestes, Jeans, Sous-vêtements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53" w:type="dxa"/>
          </w:tcPr>
          <w:p>
            <w:pPr>
              <w:spacing w:after="40"/>
            </w:pPr>
            <w:r/>
            <w:r>
              <w:rPr>
                <w:sz w:val="18"/>
              </w:rPr>
              <w:t>Niveau 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10" w:type="dxa"/>
          </w:tcPr>
          <w:p>
            <w:pPr>
              <w:spacing w:after="40"/>
            </w:pPr>
            <w:r/>
            <w:r>
              <w:rPr>
                <w:sz w:val="18"/>
              </w:rPr>
              <w:t>Femme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49" w:type="dxa"/>
          </w:tcPr>
          <w:p>
            <w:pPr>
              <w:spacing w:after="40"/>
            </w:pPr>
            <w:r/>
            <w:r>
              <w:rPr>
                <w:sz w:val="18"/>
              </w:rPr>
              <w:t>Robes, Jupes, Pantalons, T-shirts, Chemisiers, Vestes, Manteaux, Jeans, Sous-vêtements, Maillots de bain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53" w:type="dxa"/>
          </w:tcPr>
          <w:p>
            <w:pPr>
              <w:spacing w:after="40"/>
            </w:pPr>
            <w:r/>
            <w:r>
              <w:rPr>
                <w:sz w:val="18"/>
              </w:rPr>
              <w:t>Niveau 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10" w:type="dxa"/>
          </w:tcPr>
          <w:p>
            <w:pPr>
              <w:spacing w:after="40"/>
            </w:pPr>
            <w:r/>
            <w:r>
              <w:rPr>
                <w:sz w:val="18"/>
              </w:rPr>
              <w:t>Enfant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49" w:type="dxa"/>
          </w:tcPr>
          <w:p>
            <w:pPr>
              <w:spacing w:after="40"/>
            </w:pPr>
            <w:r/>
            <w:r>
              <w:rPr>
                <w:sz w:val="18"/>
              </w:rPr>
              <w:t>Filles (2-12 ans), Garçons (2-12 ans), Bébé (0-2 ans)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53" w:type="dxa"/>
          </w:tcPr>
          <w:p>
            <w:pPr>
              <w:spacing w:after="40"/>
            </w:pPr>
            <w:r/>
            <w:r>
              <w:rPr>
                <w:sz w:val="18"/>
              </w:rPr>
              <w:t>Niveau 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10" w:type="dxa"/>
          </w:tcPr>
          <w:p>
            <w:pPr>
              <w:spacing w:after="40"/>
            </w:pPr>
            <w:r/>
            <w:r>
              <w:rPr>
                <w:sz w:val="18"/>
              </w:rPr>
              <w:t>CHAUSSURES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49" w:type="dxa"/>
          </w:tcPr>
          <w:p>
            <w:pPr>
              <w:spacing w:after="40"/>
            </w:pPr>
            <w:r/>
            <w:r>
              <w:rPr>
                <w:sz w:val="18"/>
              </w:rPr>
              <w:t>Voir ci-dessous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53" w:type="dxa"/>
          </w:tcPr>
          <w:p>
            <w:pPr>
              <w:spacing w:after="40"/>
            </w:pPr>
            <w:r/>
            <w:r>
              <w:rPr>
                <w:sz w:val="18"/>
              </w:rPr>
              <w:t>Niveau 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10" w:type="dxa"/>
          </w:tcPr>
          <w:p>
            <w:pPr>
              <w:spacing w:after="40"/>
            </w:pPr>
            <w:r/>
            <w:r>
              <w:rPr>
                <w:sz w:val="18"/>
              </w:rPr>
              <w:t>Homme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49" w:type="dxa"/>
          </w:tcPr>
          <w:p>
            <w:pPr>
              <w:spacing w:after="40"/>
            </w:pPr>
            <w:r/>
            <w:r>
              <w:rPr>
                <w:sz w:val="18"/>
              </w:rPr>
              <w:t>Baskets, Derbies, Mocassins, Sandales, Bottes, Chaussures de sport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53" w:type="dxa"/>
          </w:tcPr>
          <w:p>
            <w:pPr>
              <w:spacing w:after="40"/>
            </w:pPr>
            <w:r/>
            <w:r>
              <w:rPr>
                <w:sz w:val="18"/>
              </w:rPr>
              <w:t>Niveau 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10" w:type="dxa"/>
          </w:tcPr>
          <w:p>
            <w:pPr>
              <w:spacing w:after="40"/>
            </w:pPr>
            <w:r/>
            <w:r>
              <w:rPr>
                <w:sz w:val="18"/>
              </w:rPr>
              <w:t>Femme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49" w:type="dxa"/>
          </w:tcPr>
          <w:p>
            <w:pPr>
              <w:spacing w:after="40"/>
            </w:pPr>
            <w:r/>
            <w:r>
              <w:rPr>
                <w:sz w:val="18"/>
              </w:rPr>
              <w:t>Baskets, Talons (Escarpins, Sandales), Ballerines, Bottes, Chaussures de sport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53" w:type="dxa"/>
          </w:tcPr>
          <w:p>
            <w:pPr>
              <w:spacing w:after="40"/>
            </w:pPr>
            <w:r/>
            <w:r>
              <w:rPr>
                <w:sz w:val="18"/>
              </w:rPr>
              <w:t>Niveau 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10" w:type="dxa"/>
          </w:tcPr>
          <w:p>
            <w:pPr>
              <w:spacing w:after="40"/>
            </w:pPr>
            <w:r/>
            <w:r>
              <w:rPr>
                <w:sz w:val="18"/>
              </w:rPr>
              <w:t>Enfant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49" w:type="dxa"/>
          </w:tcPr>
          <w:p>
            <w:pPr>
              <w:spacing w:after="40"/>
            </w:pPr>
            <w:r/>
            <w:r>
              <w:rPr>
                <w:sz w:val="18"/>
              </w:rPr>
              <w:t>Filles (2-12 ans), Garçons (2-12 ans), Bébé (0-2 ans)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53" w:type="dxa"/>
          </w:tcPr>
          <w:p>
            <w:pPr>
              <w:spacing w:after="40"/>
            </w:pPr>
            <w:r/>
            <w:r>
              <w:rPr>
                <w:sz w:val="18"/>
              </w:rPr>
              <w:t>Niveau 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10" w:type="dxa"/>
          </w:tcPr>
          <w:p>
            <w:pPr>
              <w:spacing w:after="40"/>
            </w:pPr>
            <w:r/>
            <w:r>
              <w:rPr>
                <w:sz w:val="18"/>
              </w:rPr>
              <w:t>ACCESSOIRES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49" w:type="dxa"/>
          </w:tcPr>
          <w:p>
            <w:pPr>
              <w:spacing w:after="40"/>
            </w:pPr>
            <w:r/>
            <w:r>
              <w:rPr>
                <w:sz w:val="18"/>
              </w:rPr>
              <w:t>Voir ci-dessous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53" w:type="dxa"/>
          </w:tcPr>
          <w:p>
            <w:pPr>
              <w:spacing w:after="40"/>
            </w:pPr>
            <w:r/>
            <w:r>
              <w:rPr>
                <w:sz w:val="18"/>
              </w:rPr>
              <w:t>Niveau 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10" w:type="dxa"/>
          </w:tcPr>
          <w:p>
            <w:pPr>
              <w:spacing w:after="40"/>
            </w:pPr>
            <w:r/>
            <w:r>
              <w:rPr>
                <w:sz w:val="18"/>
              </w:rPr>
              <w:t>Sacs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49" w:type="dxa"/>
          </w:tcPr>
          <w:p>
            <w:pPr>
              <w:spacing w:after="40"/>
            </w:pPr>
            <w:r/>
            <w:r>
              <w:rPr>
                <w:sz w:val="18"/>
              </w:rPr>
              <w:t>Sacs à main, Sacs à dos, Portefeuilles, Ceintures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53" w:type="dxa"/>
          </w:tcPr>
          <w:p>
            <w:pPr>
              <w:spacing w:after="40"/>
            </w:pPr>
            <w:r/>
            <w:r>
              <w:rPr>
                <w:sz w:val="18"/>
              </w:rPr>
              <w:t>Niveau 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10" w:type="dxa"/>
          </w:tcPr>
          <w:p>
            <w:pPr>
              <w:spacing w:after="40"/>
            </w:pPr>
            <w:r/>
            <w:r>
              <w:rPr>
                <w:sz w:val="18"/>
              </w:rPr>
              <w:t>Bijoux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49" w:type="dxa"/>
          </w:tcPr>
          <w:p>
            <w:pPr>
              <w:spacing w:after="40"/>
            </w:pPr>
            <w:r/>
            <w:r>
              <w:rPr>
                <w:sz w:val="18"/>
              </w:rPr>
              <w:t>Colliers, Bracelets, Boucles d'oreilles, Montres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53" w:type="dxa"/>
          </w:tcPr>
          <w:p>
            <w:pPr>
              <w:spacing w:after="40"/>
            </w:pPr>
            <w:r/>
            <w:r>
              <w:rPr>
                <w:sz w:val="18"/>
              </w:rPr>
              <w:t>Niveau 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10" w:type="dxa"/>
          </w:tcPr>
          <w:p>
            <w:pPr>
              <w:spacing w:after="40"/>
            </w:pPr>
            <w:r/>
            <w:r>
              <w:rPr>
                <w:sz w:val="18"/>
              </w:rPr>
              <w:t>Autres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49" w:type="dxa"/>
          </w:tcPr>
          <w:p>
            <w:pPr>
              <w:spacing w:after="40"/>
            </w:pPr>
            <w:r/>
            <w:r>
              <w:rPr>
                <w:sz w:val="18"/>
              </w:rPr>
              <w:t>Chapeaux, Casquettes, Foulards, Cravates, Lunettes</w:t>
            </w:r>
          </w:p>
        </w:tc>
      </w:tr>
    </w:tbl>
    <w:p>
      <w:pPr>
        <w:spacing w:after="40"/>
      </w:pPr>
    </w:p>
    <w:p>
      <w:pPr>
        <w:pStyle w:val="CdcLabel"/>
      </w:pPr>
      <w:r>
        <w:t>Fonctionnalités des Catégories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4"/>
        <w:gridCol w:w="631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09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31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94" w:type="dxa"/>
          </w:tcPr>
          <w:p>
            <w:pPr>
              <w:spacing w:after="40"/>
            </w:pPr>
            <w:r/>
            <w:r>
              <w:rPr>
                <w:sz w:val="18"/>
              </w:rPr>
              <w:t>Arborescence infinie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18" w:type="dxa"/>
          </w:tcPr>
          <w:p>
            <w:pPr>
              <w:spacing w:after="40"/>
            </w:pPr>
            <w:r/>
            <w:r>
              <w:rPr>
                <w:sz w:val="18"/>
              </w:rPr>
              <w:t>Catégories, sous-catégories, sous-sous-catégories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94" w:type="dxa"/>
          </w:tcPr>
          <w:p>
            <w:pPr>
              <w:spacing w:after="40"/>
            </w:pPr>
            <w:r/>
            <w:r>
              <w:rPr>
                <w:sz w:val="18"/>
              </w:rPr>
              <w:t>Catégorie parente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18" w:type="dxa"/>
          </w:tcPr>
          <w:p>
            <w:pPr>
              <w:spacing w:after="40"/>
            </w:pPr>
            <w:r/>
            <w:r>
              <w:rPr>
                <w:sz w:val="18"/>
              </w:rPr>
              <w:t>Chaque catégorie peut avoir une catégorie parente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94" w:type="dxa"/>
          </w:tcPr>
          <w:p>
            <w:pPr>
              <w:spacing w:after="40"/>
            </w:pPr>
            <w:r/>
            <w:r>
              <w:rPr>
                <w:sz w:val="18"/>
              </w:rPr>
              <w:t>Ordre d'affichage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18" w:type="dxa"/>
          </w:tcPr>
          <w:p>
            <w:pPr>
              <w:spacing w:after="40"/>
            </w:pPr>
            <w:r/>
            <w:r>
              <w:rPr>
                <w:sz w:val="18"/>
              </w:rPr>
              <w:t>Définition de l'ordre d'affichage des catégories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94" w:type="dxa"/>
          </w:tcPr>
          <w:p>
            <w:pPr>
              <w:spacing w:after="40"/>
            </w:pPr>
            <w:r/>
            <w:r>
              <w:rPr>
                <w:sz w:val="18"/>
              </w:rPr>
              <w:t>Activation/Désactivation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18" w:type="dxa"/>
          </w:tcPr>
          <w:p>
            <w:pPr>
              <w:spacing w:after="40"/>
            </w:pPr>
            <w:r/>
            <w:r>
              <w:rPr>
                <w:sz w:val="18"/>
              </w:rPr>
              <w:t>Une catégorie peut être désactivée (non visible)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94" w:type="dxa"/>
          </w:tcPr>
          <w:p>
            <w:pPr>
              <w:spacing w:after="40"/>
            </w:pPr>
            <w:r/>
            <w:r>
              <w:rPr>
                <w:sz w:val="18"/>
              </w:rPr>
              <w:t>Icône/Image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18" w:type="dxa"/>
          </w:tcPr>
          <w:p>
            <w:pPr>
              <w:spacing w:after="40"/>
            </w:pPr>
            <w:r/>
            <w:r>
              <w:rPr>
                <w:sz w:val="18"/>
              </w:rPr>
              <w:t>Ajout d'une icône ou image pour la catégorie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94" w:type="dxa"/>
          </w:tcPr>
          <w:p>
            <w:pPr>
              <w:spacing w:after="40"/>
            </w:pPr>
            <w:r/>
            <w:r>
              <w:rPr>
                <w:sz w:val="18"/>
              </w:rPr>
              <w:t>Chemin hiérarchique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18" w:type="dxa"/>
          </w:tcPr>
          <w:p>
            <w:pPr>
              <w:spacing w:after="40"/>
            </w:pPr>
            <w:r/>
            <w:r>
              <w:rPr>
                <w:sz w:val="18"/>
              </w:rPr>
              <w:t>Ex: Vêtements &gt; Femme &gt; Robes &gt; Longues</w:t>
            </w:r>
          </w:p>
        </w:tc>
      </w:tr>
    </w:tbl>
    <w:p>
      <w:pPr>
        <w:spacing w:after="40"/>
      </w:pPr>
    </w:p>
    <w:p>
      <w:pPr>
        <w:pStyle w:val="Heading3"/>
      </w:pPr>
      <w:r>
        <w:t>1.2.2. Attributs par Catégorie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Chaque catégorie peut avoir ses propres attributs.</w:t>
      </w:r>
    </w:p>
    <w:p>
      <w:pPr>
        <w:pStyle w:val="CdcLabel"/>
      </w:pPr>
      <w:r>
        <w:t>Attributs par Catégorie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9"/>
        <w:gridCol w:w="3021"/>
        <w:gridCol w:w="453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85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02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Attributs Obligatoires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53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Attributs Optionnels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59" w:type="dxa"/>
          </w:tcPr>
          <w:p>
            <w:pPr>
              <w:spacing w:after="40"/>
            </w:pPr>
            <w:r/>
            <w:r>
              <w:rPr>
                <w:sz w:val="18"/>
              </w:rPr>
              <w:t>Vêtements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21" w:type="dxa"/>
          </w:tcPr>
          <w:p>
            <w:pPr>
              <w:spacing w:after="40"/>
            </w:pPr>
            <w:r/>
            <w:r>
              <w:rPr>
                <w:sz w:val="18"/>
              </w:rPr>
              <w:t>Taille, Couleur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532" w:type="dxa"/>
          </w:tcPr>
          <w:p>
            <w:pPr>
              <w:spacing w:after="40"/>
            </w:pPr>
            <w:r/>
            <w:r>
              <w:rPr>
                <w:sz w:val="18"/>
              </w:rPr>
              <w:t>Marque, Matière, Collection, Entretien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59" w:type="dxa"/>
          </w:tcPr>
          <w:p>
            <w:pPr>
              <w:spacing w:after="40"/>
            </w:pPr>
            <w:r/>
            <w:r>
              <w:rPr>
                <w:sz w:val="18"/>
              </w:rPr>
              <w:t>Vêtements Homme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21" w:type="dxa"/>
          </w:tcPr>
          <w:p>
            <w:pPr>
              <w:spacing w:after="40"/>
            </w:pPr>
            <w:r/>
            <w:r>
              <w:rPr>
                <w:sz w:val="18"/>
              </w:rPr>
              <w:t>Taille, Couleur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532" w:type="dxa"/>
          </w:tcPr>
          <w:p>
            <w:pPr>
              <w:spacing w:after="40"/>
            </w:pPr>
            <w:r/>
            <w:r>
              <w:rPr>
                <w:sz w:val="18"/>
              </w:rPr>
              <w:t>Marque, Matière, Coupe, Style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59" w:type="dxa"/>
          </w:tcPr>
          <w:p>
            <w:pPr>
              <w:spacing w:after="40"/>
            </w:pPr>
            <w:r/>
            <w:r>
              <w:rPr>
                <w:sz w:val="18"/>
              </w:rPr>
              <w:t>Vêtements Femme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21" w:type="dxa"/>
          </w:tcPr>
          <w:p>
            <w:pPr>
              <w:spacing w:after="40"/>
            </w:pPr>
            <w:r/>
            <w:r>
              <w:rPr>
                <w:sz w:val="18"/>
              </w:rPr>
              <w:t>Taille, Couleur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532" w:type="dxa"/>
          </w:tcPr>
          <w:p>
            <w:pPr>
              <w:spacing w:after="40"/>
            </w:pPr>
            <w:r/>
            <w:r>
              <w:rPr>
                <w:sz w:val="18"/>
              </w:rPr>
              <w:t>Marque, Matière, Coupe, Style, Longueur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59" w:type="dxa"/>
          </w:tcPr>
          <w:p>
            <w:pPr>
              <w:spacing w:after="40"/>
            </w:pPr>
            <w:r/>
            <w:r>
              <w:rPr>
                <w:sz w:val="18"/>
              </w:rPr>
              <w:t>Vêtements Enfant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21" w:type="dxa"/>
          </w:tcPr>
          <w:p>
            <w:pPr>
              <w:spacing w:after="40"/>
            </w:pPr>
            <w:r/>
            <w:r>
              <w:rPr>
                <w:sz w:val="18"/>
              </w:rPr>
              <w:t>Taille (2-12 ans), Couleur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532" w:type="dxa"/>
          </w:tcPr>
          <w:p>
            <w:pPr>
              <w:spacing w:after="40"/>
            </w:pPr>
            <w:r/>
            <w:r>
              <w:rPr>
                <w:sz w:val="18"/>
              </w:rPr>
              <w:t>Marque, Matière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59" w:type="dxa"/>
          </w:tcPr>
          <w:p>
            <w:pPr>
              <w:spacing w:after="40"/>
            </w:pPr>
            <w:r/>
            <w:r>
              <w:rPr>
                <w:sz w:val="18"/>
              </w:rPr>
              <w:t>Chaussures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21" w:type="dxa"/>
          </w:tcPr>
          <w:p>
            <w:pPr>
              <w:spacing w:after="40"/>
            </w:pPr>
            <w:r/>
            <w:r>
              <w:rPr>
                <w:sz w:val="18"/>
              </w:rPr>
              <w:t>Pointure, Couleur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532" w:type="dxa"/>
          </w:tcPr>
          <w:p>
            <w:pPr>
              <w:spacing w:after="40"/>
            </w:pPr>
            <w:r/>
            <w:r>
              <w:rPr>
                <w:sz w:val="18"/>
              </w:rPr>
              <w:t>Marque, Matière, Type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59" w:type="dxa"/>
          </w:tcPr>
          <w:p>
            <w:pPr>
              <w:spacing w:after="40"/>
            </w:pPr>
            <w:r/>
            <w:r>
              <w:rPr>
                <w:sz w:val="18"/>
              </w:rPr>
              <w:t>Chaussures Homme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21" w:type="dxa"/>
          </w:tcPr>
          <w:p>
            <w:pPr>
              <w:spacing w:after="40"/>
            </w:pPr>
            <w:r/>
            <w:r>
              <w:rPr>
                <w:sz w:val="18"/>
              </w:rPr>
              <w:t>Pointure (35-45), Couleur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532" w:type="dxa"/>
          </w:tcPr>
          <w:p>
            <w:pPr>
              <w:spacing w:after="40"/>
            </w:pPr>
            <w:r/>
            <w:r>
              <w:rPr>
                <w:sz w:val="18"/>
              </w:rPr>
              <w:t>Marque, Matière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59" w:type="dxa"/>
          </w:tcPr>
          <w:p>
            <w:pPr>
              <w:spacing w:after="40"/>
            </w:pPr>
            <w:r/>
            <w:r>
              <w:rPr>
                <w:sz w:val="18"/>
              </w:rPr>
              <w:t>Chaussures Femme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21" w:type="dxa"/>
          </w:tcPr>
          <w:p>
            <w:pPr>
              <w:spacing w:after="40"/>
            </w:pPr>
            <w:r/>
            <w:r>
              <w:rPr>
                <w:sz w:val="18"/>
              </w:rPr>
              <w:t>Pointure (35-42), Couleur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532" w:type="dxa"/>
          </w:tcPr>
          <w:p>
            <w:pPr>
              <w:spacing w:after="40"/>
            </w:pPr>
            <w:r/>
            <w:r>
              <w:rPr>
                <w:sz w:val="18"/>
              </w:rPr>
              <w:t>Marque, Matière, Hauteur talon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59" w:type="dxa"/>
          </w:tcPr>
          <w:p>
            <w:pPr>
              <w:spacing w:after="40"/>
            </w:pPr>
            <w:r/>
            <w:r>
              <w:rPr>
                <w:sz w:val="18"/>
              </w:rPr>
              <w:t>Accessoires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21" w:type="dxa"/>
          </w:tcPr>
          <w:p>
            <w:pPr>
              <w:spacing w:after="40"/>
            </w:pPr>
            <w:r/>
            <w:r>
              <w:rPr>
                <w:sz w:val="18"/>
              </w:rPr>
              <w:t>Couleur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532" w:type="dxa"/>
          </w:tcPr>
          <w:p>
            <w:pPr>
              <w:spacing w:after="40"/>
            </w:pPr>
            <w:r/>
            <w:r>
              <w:rPr>
                <w:sz w:val="18"/>
              </w:rPr>
              <w:t>Marque, Matière, Type</w:t>
            </w:r>
          </w:p>
        </w:tc>
      </w:tr>
    </w:tbl>
    <w:p>
      <w:pPr>
        <w:spacing w:after="40"/>
      </w:pPr>
    </w:p>
    <w:p>
      <w:pPr>
        <w:pStyle w:val="CdcLabel"/>
      </w:pPr>
      <w:r>
        <w:t>Héritage des Attributs :</w:t>
      </w:r>
    </w:p>
    <w:p>
      <w:pPr>
        <w:pStyle w:val="ListBullet"/>
      </w:pPr>
      <w:r>
        <w:t>Les sous-catégories héritent des attributs de la catégorie parente</w:t>
      </w:r>
    </w:p>
    <w:p>
      <w:pPr>
        <w:pStyle w:val="ListBullet"/>
      </w:pPr>
      <w:r>
        <w:t>Exemple : "Vêtements" a l'attribut "Taille" → toutes les sous-catégories ont "Taille"</w:t>
      </w:r>
    </w:p>
    <w:p>
      <w:pPr>
        <w:pStyle w:val="Heading3"/>
      </w:pPr>
      <w:r>
        <w:t>1.2.3. Référencement (SEO) des Catégories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D9E8EE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1F5C7A"/>
                <w:sz w:val="18"/>
              </w:rPr>
              <w:t>●  COULD HAVE</w:t>
            </w:r>
          </w:p>
        </w:tc>
      </w:tr>
    </w:tbl>
    <w:p>
      <w:r>
        <w:t>Chaque catégorie a ses propres champs SEO pour optimiser le référencement.</w:t>
      </w:r>
    </w:p>
    <w:p>
      <w:pPr>
        <w:pStyle w:val="CdcLabel"/>
      </w:pPr>
      <w:r>
        <w:t>Champs SEO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3361"/>
        <w:gridCol w:w="448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56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36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48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568" w:type="dxa"/>
          </w:tcPr>
          <w:p>
            <w:pPr>
              <w:spacing w:after="40"/>
            </w:pPr>
            <w:r/>
            <w:r>
              <w:rPr>
                <w:sz w:val="18"/>
              </w:rPr>
              <w:t>Meta Title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61" w:type="dxa"/>
          </w:tcPr>
          <w:p>
            <w:pPr>
              <w:spacing w:after="40"/>
            </w:pPr>
            <w:r/>
            <w:r>
              <w:rPr>
                <w:sz w:val="18"/>
              </w:rPr>
              <w:t>Titre affiché dans les résultats de recherche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483" w:type="dxa"/>
          </w:tcPr>
          <w:p>
            <w:pPr>
              <w:spacing w:after="40"/>
            </w:pPr>
            <w:r/>
            <w:r>
              <w:rPr>
                <w:sz w:val="18"/>
              </w:rPr>
              <w:t>"Robes femme - Acheter en ligne au Cameroun"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568" w:type="dxa"/>
          </w:tcPr>
          <w:p>
            <w:pPr>
              <w:spacing w:after="40"/>
            </w:pPr>
            <w:r/>
            <w:r>
              <w:rPr>
                <w:sz w:val="18"/>
              </w:rPr>
              <w:t>Meta 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61" w:type="dxa"/>
          </w:tcPr>
          <w:p>
            <w:pPr>
              <w:spacing w:after="40"/>
            </w:pPr>
            <w:r/>
            <w:r>
              <w:rPr>
                <w:sz w:val="18"/>
              </w:rPr>
              <w:t>Description pour les résultats de recherche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483" w:type="dxa"/>
          </w:tcPr>
          <w:p>
            <w:pPr>
              <w:spacing w:after="40"/>
            </w:pPr>
            <w:r/>
            <w:r>
              <w:rPr>
                <w:sz w:val="18"/>
              </w:rPr>
              <w:t>"Découvrez notre collection de robes femme. Livraison rapide au Cameroun. Paiement Mobile Money sécurisé."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568" w:type="dxa"/>
          </w:tcPr>
          <w:p>
            <w:pPr>
              <w:spacing w:after="40"/>
            </w:pPr>
            <w:r/>
            <w:r>
              <w:rPr>
                <w:sz w:val="18"/>
              </w:rPr>
              <w:t>URL personnalisée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61" w:type="dxa"/>
          </w:tcPr>
          <w:p>
            <w:pPr>
              <w:spacing w:after="40"/>
            </w:pPr>
            <w:r/>
            <w:r>
              <w:rPr>
                <w:sz w:val="18"/>
              </w:rPr>
              <w:t>URL de la page 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483" w:type="dxa"/>
          </w:tcPr>
          <w:p>
            <w:pPr>
              <w:spacing w:after="40"/>
            </w:pPr>
            <w:r/>
            <w:r>
              <w:rPr>
                <w:sz w:val="18"/>
              </w:rPr>
              <w:t>/categorie/robes-femme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568" w:type="dxa"/>
          </w:tcPr>
          <w:p>
            <w:pPr>
              <w:spacing w:after="40"/>
            </w:pPr>
            <w:r/>
            <w:r>
              <w:rPr>
                <w:sz w:val="18"/>
              </w:rPr>
              <w:t>Texte de présentation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61" w:type="dxa"/>
          </w:tcPr>
          <w:p>
            <w:pPr>
              <w:spacing w:after="40"/>
            </w:pPr>
            <w:r/>
            <w:r>
              <w:rPr>
                <w:sz w:val="18"/>
              </w:rPr>
              <w:t>Texte en haut de la page 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483" w:type="dxa"/>
          </w:tcPr>
          <w:p>
            <w:pPr>
              <w:spacing w:after="40"/>
            </w:pPr>
            <w:r/>
            <w:r>
              <w:rPr>
                <w:sz w:val="18"/>
              </w:rPr>
              <w:t>Description de la catégorie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568" w:type="dxa"/>
          </w:tcPr>
          <w:p>
            <w:pPr>
              <w:spacing w:after="40"/>
            </w:pPr>
            <w:r/>
            <w:r>
              <w:rPr>
                <w:sz w:val="18"/>
              </w:rPr>
              <w:t>Image de bannière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61" w:type="dxa"/>
          </w:tcPr>
          <w:p>
            <w:pPr>
              <w:spacing w:after="40"/>
            </w:pPr>
            <w:r/>
            <w:r>
              <w:rPr>
                <w:sz w:val="18"/>
              </w:rPr>
              <w:t>Image en haut de la page 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483" w:type="dxa"/>
          </w:tcPr>
          <w:p>
            <w:pPr>
              <w:spacing w:after="40"/>
            </w:pPr>
            <w:r/>
            <w:r>
              <w:rPr>
                <w:sz w:val="18"/>
              </w:rPr>
              <w:t>Bannière visuelle</w:t>
            </w:r>
          </w:p>
        </w:tc>
      </w:tr>
    </w:tbl>
    <w:p>
      <w:pPr>
        <w:spacing w:after="40"/>
      </w:pPr>
    </w:p>
    <w:p>
      <w:pPr>
        <w:pStyle w:val="Heading2"/>
      </w:pPr>
      <w:r>
        <w:t>1.3. GESTION DES IMAGES ET MÉDIAS</w:t>
      </w:r>
    </w:p>
    <w:p>
      <w:pPr>
        <w:pStyle w:val="Heading3"/>
      </w:pPr>
      <w:r>
        <w:t>1.3.1. Upload de Fichiers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pPr>
        <w:pStyle w:val="CdcLabel"/>
      </w:pPr>
      <w:r>
        <w:t>Formats Supportés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1"/>
        <w:gridCol w:w="4152"/>
        <w:gridCol w:w="276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49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15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Formats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76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Taille Max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91" w:type="dxa"/>
          </w:tcPr>
          <w:p>
            <w:pPr>
              <w:spacing w:after="40"/>
            </w:pPr>
            <w:r/>
            <w:r>
              <w:rPr>
                <w:sz w:val="18"/>
              </w:rPr>
              <w:t>Images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152" w:type="dxa"/>
          </w:tcPr>
          <w:p>
            <w:pPr>
              <w:spacing w:after="40"/>
            </w:pPr>
            <w:r/>
            <w:r>
              <w:rPr>
                <w:sz w:val="18"/>
              </w:rPr>
              <w:t>JPEG, PNG, WebP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69" w:type="dxa"/>
          </w:tcPr>
          <w:p>
            <w:pPr>
              <w:spacing w:after="40"/>
            </w:pPr>
            <w:r/>
            <w:r>
              <w:rPr>
                <w:sz w:val="18"/>
              </w:rPr>
              <w:t>10 MB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91" w:type="dxa"/>
          </w:tcPr>
          <w:p>
            <w:pPr>
              <w:spacing w:after="40"/>
            </w:pPr>
            <w:r/>
            <w:r>
              <w:rPr>
                <w:sz w:val="18"/>
              </w:rPr>
              <w:t>Vidéos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152" w:type="dxa"/>
          </w:tcPr>
          <w:p>
            <w:pPr>
              <w:spacing w:after="40"/>
            </w:pPr>
            <w:r/>
            <w:r>
              <w:rPr>
                <w:sz w:val="18"/>
              </w:rPr>
              <w:t>MP4, WebM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69" w:type="dxa"/>
          </w:tcPr>
          <w:p>
            <w:pPr>
              <w:spacing w:after="40"/>
            </w:pPr>
            <w:r/>
            <w:r>
              <w:rPr>
                <w:sz w:val="18"/>
              </w:rPr>
              <w:t>50 MB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91" w:type="dxa"/>
          </w:tcPr>
          <w:p>
            <w:pPr>
              <w:spacing w:after="40"/>
            </w:pPr>
            <w:r/>
            <w:r>
              <w:rPr>
                <w:sz w:val="18"/>
              </w:rPr>
              <w:t>Documents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152" w:type="dxa"/>
          </w:tcPr>
          <w:p>
            <w:pPr>
              <w:spacing w:after="40"/>
            </w:pPr>
            <w:r/>
            <w:r>
              <w:rPr>
                <w:sz w:val="18"/>
              </w:rPr>
              <w:t>PDF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69" w:type="dxa"/>
          </w:tcPr>
          <w:p>
            <w:pPr>
              <w:spacing w:after="40"/>
            </w:pPr>
            <w:r/>
            <w:r>
              <w:rPr>
                <w:sz w:val="18"/>
              </w:rPr>
              <w:t>10 MB</w:t>
            </w:r>
          </w:p>
        </w:tc>
      </w:tr>
    </w:tbl>
    <w:p>
      <w:pPr>
        <w:spacing w:after="40"/>
      </w:pPr>
    </w:p>
    <w:p>
      <w:pPr>
        <w:pStyle w:val="CdcLabel"/>
      </w:pPr>
      <w:r>
        <w:t>Fonctionnalités :</w:t>
      </w:r>
    </w:p>
    <w:p>
      <w:pPr>
        <w:pStyle w:val="ListBullet"/>
      </w:pPr>
      <w:r>
        <w:t>Upload par glisser-déposer</w:t>
      </w:r>
    </w:p>
    <w:p>
      <w:pPr>
        <w:pStyle w:val="ListBullet"/>
      </w:pPr>
      <w:r>
        <w:t>Upload multiple</w:t>
      </w:r>
    </w:p>
    <w:p>
      <w:pPr>
        <w:pStyle w:val="ListBullet"/>
      </w:pPr>
      <w:r>
        <w:t>Barre de progression</w:t>
      </w:r>
    </w:p>
    <w:p>
      <w:pPr>
        <w:pStyle w:val="Heading3"/>
      </w:pPr>
      <w:r>
        <w:t>1.3.2. Optimisation des Images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pPr>
        <w:pStyle w:val="CdcLabel"/>
      </w:pPr>
      <w:r>
        <w:t>Optimisations Automatiques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7"/>
        <w:gridCol w:w="7335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07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Optimisation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33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77" w:type="dxa"/>
          </w:tcPr>
          <w:p>
            <w:pPr>
              <w:spacing w:after="40"/>
            </w:pPr>
            <w:r/>
            <w:r>
              <w:rPr>
                <w:sz w:val="18"/>
              </w:rPr>
              <w:t>Redimensionnement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335" w:type="dxa"/>
          </w:tcPr>
          <w:p>
            <w:pPr>
              <w:spacing w:after="40"/>
            </w:pPr>
            <w:r/>
            <w:r>
              <w:rPr>
                <w:sz w:val="18"/>
              </w:rPr>
              <w:t>Adapté pour l'affichage (grand, moyen, miniature)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77" w:type="dxa"/>
          </w:tcPr>
          <w:p>
            <w:pPr>
              <w:spacing w:after="40"/>
            </w:pPr>
            <w:r/>
            <w:r>
              <w:rPr>
                <w:sz w:val="18"/>
              </w:rPr>
              <w:t>Compression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335" w:type="dxa"/>
          </w:tcPr>
          <w:p>
            <w:pPr>
              <w:spacing w:after="40"/>
            </w:pPr>
            <w:r/>
            <w:r>
              <w:rPr>
                <w:sz w:val="18"/>
              </w:rPr>
              <w:t>Réduction du poids sans perte de qualité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77" w:type="dxa"/>
          </w:tcPr>
          <w:p>
            <w:pPr>
              <w:spacing w:after="40"/>
            </w:pPr>
            <w:r/>
            <w:r>
              <w:rPr>
                <w:sz w:val="18"/>
              </w:rPr>
              <w:t>Conversion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335" w:type="dxa"/>
          </w:tcPr>
          <w:p>
            <w:pPr>
              <w:spacing w:after="40"/>
            </w:pPr>
            <w:r/>
            <w:r>
              <w:rPr>
                <w:sz w:val="18"/>
              </w:rPr>
              <w:t>Format WebP (meilleure performance)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77" w:type="dxa"/>
          </w:tcPr>
          <w:p>
            <w:pPr>
              <w:spacing w:after="40"/>
            </w:pPr>
            <w:r/>
            <w:r>
              <w:rPr>
                <w:sz w:val="18"/>
              </w:rPr>
              <w:t>Format adaptatif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335" w:type="dxa"/>
          </w:tcPr>
          <w:p>
            <w:pPr>
              <w:spacing w:after="40"/>
            </w:pPr>
            <w:r/>
            <w:r>
              <w:rPr>
                <w:sz w:val="18"/>
              </w:rPr>
              <w:t>Différentes résolutions selon l'appareil (desktop, tablette, mobile)</w:t>
            </w:r>
          </w:p>
        </w:tc>
      </w:tr>
    </w:tbl>
    <w:p>
      <w:pPr>
        <w:spacing w:after="40"/>
      </w:pPr>
    </w:p>
    <w:p>
      <w:pPr>
        <w:pStyle w:val="Heading3"/>
      </w:pPr>
      <w:r>
        <w:t>1.3.3. Gestion des Galeries (Spécifique Mode)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pPr>
        <w:pStyle w:val="CdcLabel"/>
      </w:pPr>
      <w:r>
        <w:t>Images par Produit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3"/>
        <w:gridCol w:w="658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82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 d'image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58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23" w:type="dxa"/>
          </w:tcPr>
          <w:p>
            <w:pPr>
              <w:spacing w:after="40"/>
            </w:pPr>
            <w:r/>
            <w:r>
              <w:rPr>
                <w:sz w:val="18"/>
              </w:rPr>
              <w:t>Image principale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589" w:type="dxa"/>
          </w:tcPr>
          <w:p>
            <w:pPr>
              <w:spacing w:after="40"/>
            </w:pPr>
            <w:r/>
            <w:r>
              <w:rPr>
                <w:sz w:val="18"/>
              </w:rPr>
              <w:t>Une seule image principale par produit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23" w:type="dxa"/>
          </w:tcPr>
          <w:p>
            <w:pPr>
              <w:spacing w:after="40"/>
            </w:pPr>
            <w:r/>
            <w:r>
              <w:rPr>
                <w:sz w:val="18"/>
              </w:rPr>
              <w:t>Galerie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589" w:type="dxa"/>
          </w:tcPr>
          <w:p>
            <w:pPr>
              <w:spacing w:after="40"/>
            </w:pPr>
            <w:r/>
            <w:r>
              <w:rPr>
                <w:sz w:val="18"/>
              </w:rPr>
              <w:t>Plusieurs images (face, dos, détail, zoom)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23" w:type="dxa"/>
          </w:tcPr>
          <w:p>
            <w:pPr>
              <w:spacing w:after="40"/>
            </w:pPr>
            <w:r/>
            <w:r>
              <w:rPr>
                <w:sz w:val="18"/>
              </w:rPr>
              <w:t>Image par variante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589" w:type="dxa"/>
          </w:tcPr>
          <w:p>
            <w:pPr>
              <w:spacing w:after="40"/>
            </w:pPr>
            <w:r/>
            <w:r>
              <w:rPr>
                <w:sz w:val="18"/>
              </w:rPr>
              <w:t>Chaque taille/couleur a sa propre image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23" w:type="dxa"/>
          </w:tcPr>
          <w:p>
            <w:pPr>
              <w:spacing w:after="40"/>
            </w:pPr>
            <w:r/>
            <w:r>
              <w:rPr>
                <w:sz w:val="18"/>
              </w:rPr>
              <w:t>Image 360°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589" w:type="dxa"/>
          </w:tcPr>
          <w:p>
            <w:pPr>
              <w:spacing w:after="40"/>
            </w:pPr>
            <w:r/>
            <w:r>
              <w:rPr>
                <w:sz w:val="18"/>
              </w:rPr>
              <w:t>Vue à 360° du vêtement (optionnel)</w:t>
            </w:r>
          </w:p>
        </w:tc>
      </w:tr>
    </w:tbl>
    <w:p>
      <w:pPr>
        <w:spacing w:after="40"/>
      </w:pPr>
    </w:p>
    <w:p>
      <w:pPr>
        <w:pStyle w:val="CdcLabel"/>
      </w:pPr>
      <w:r>
        <w:t>Légendes :</w:t>
      </w:r>
    </w:p>
    <w:p>
      <w:pPr>
        <w:pStyle w:val="ListBullet"/>
      </w:pPr>
      <w:r>
        <w:t>Texte alternatif (pour le SEO)</w:t>
      </w:r>
    </w:p>
    <w:p>
      <w:pPr>
        <w:pStyle w:val="ListBullet"/>
      </w:pPr>
      <w:r>
        <w:t>Description de l'image</w:t>
      </w:r>
    </w:p>
    <w:p>
      <w:pPr>
        <w:pStyle w:val="Heading3"/>
      </w:pPr>
      <w:r>
        <w:t>1.3.4. Organisation des Fichiers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pPr>
        <w:pStyle w:val="CdcLabel"/>
      </w:pPr>
      <w:r>
        <w:t>Structure des Dossiers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69"/>
        <w:gridCol w:w="574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66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Dossier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74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669" w:type="dxa"/>
          </w:tcPr>
          <w:p>
            <w:pPr>
              <w:spacing w:after="40"/>
            </w:pPr>
            <w:r/>
            <w:r>
              <w:rPr>
                <w:sz w:val="18"/>
              </w:rPr>
              <w:t>produits/{id}/images/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43" w:type="dxa"/>
          </w:tcPr>
          <w:p>
            <w:pPr>
              <w:spacing w:after="40"/>
            </w:pPr>
            <w:r/>
            <w:r>
              <w:rPr>
                <w:sz w:val="18"/>
              </w:rPr>
              <w:t>Images des produits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669" w:type="dxa"/>
          </w:tcPr>
          <w:p>
            <w:pPr>
              <w:spacing w:after="40"/>
            </w:pPr>
            <w:r/>
            <w:r>
              <w:rPr>
                <w:sz w:val="18"/>
              </w:rPr>
              <w:t>produits/{id}/galerie/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743" w:type="dxa"/>
          </w:tcPr>
          <w:p>
            <w:pPr>
              <w:spacing w:after="40"/>
            </w:pPr>
            <w:r/>
            <w:r>
              <w:rPr>
                <w:sz w:val="18"/>
              </w:rPr>
              <w:t>Galerie d'images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669" w:type="dxa"/>
          </w:tcPr>
          <w:p>
            <w:pPr>
              <w:spacing w:after="40"/>
            </w:pPr>
            <w:r/>
            <w:r>
              <w:rPr>
                <w:sz w:val="18"/>
              </w:rPr>
              <w:t>categories/{id}/image/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43" w:type="dxa"/>
          </w:tcPr>
          <w:p>
            <w:pPr>
              <w:spacing w:after="40"/>
            </w:pPr>
            <w:r/>
            <w:r>
              <w:rPr>
                <w:sz w:val="18"/>
              </w:rPr>
              <w:t>Images des catégories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669" w:type="dxa"/>
          </w:tcPr>
          <w:p>
            <w:pPr>
              <w:spacing w:after="40"/>
            </w:pPr>
            <w:r/>
            <w:r>
              <w:rPr>
                <w:sz w:val="18"/>
              </w:rPr>
              <w:t>collections/{id}/image/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743" w:type="dxa"/>
          </w:tcPr>
          <w:p>
            <w:pPr>
              <w:spacing w:after="40"/>
            </w:pPr>
            <w:r/>
            <w:r>
              <w:rPr>
                <w:sz w:val="18"/>
              </w:rPr>
              <w:t>Images des collections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669" w:type="dxa"/>
          </w:tcPr>
          <w:p>
            <w:pPr>
              <w:spacing w:after="40"/>
            </w:pPr>
            <w:r/>
            <w:r>
              <w:rPr>
                <w:sz w:val="18"/>
              </w:rPr>
              <w:t>pages/{id}/images/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43" w:type="dxa"/>
          </w:tcPr>
          <w:p>
            <w:pPr>
              <w:spacing w:after="40"/>
            </w:pPr>
            <w:r/>
            <w:r>
              <w:rPr>
                <w:sz w:val="18"/>
              </w:rPr>
              <w:t>Images des pages (accueil, à propos)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b/>
          <w:color w:val="1E7D32"/>
          <w:sz w:val="23"/>
        </w:rPr>
        <w:t>✓  BILAN DE LA PARTIE — Validation MoSCoW</w:t>
      </w:r>
    </w:p>
    <w:tbl w:tblLayout="fixed"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76"/>
        <w:gridCol w:w="1882"/>
        <w:gridCol w:w="2353"/>
      </w:tblGrid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5176" w:type="dxa"/>
          </w:tcPr>
          <w:p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1882" w:type="dxa"/>
          </w:tcPr>
          <w:p>
            <w:r/>
            <w:r>
              <w:rPr>
                <w:b/>
                <w:color w:val="FFFFFF"/>
                <w:sz w:val="18"/>
              </w:rPr>
              <w:t>Priorité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2353" w:type="dxa"/>
          </w:tcPr>
          <w:p>
            <w:r/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1.1.1 Informations de Base du Produit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1.1.2 Gestion des Variantes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1.1.3 Attributs des Produits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1.1.4 Guide des Tailles Interactif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1.1.5 Collections et Saisons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1.1.6 Lookbook et Suggestions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1.1.7 Import / Export des Produits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1.2.1 Arborescence des Catégories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1.2.2 Attributs par Catégorie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1.2.3 Référencement SEO des Catégories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1.3.1 Upload de Fichiers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1.3.2 Optimisation des Images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1.3.3 Gestion des Galeries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1.3.4 Organisation des Fichiers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PARTIE II — PANIER ET COMMANDES</w:t>
      </w:r>
    </w:p>
    <w:p>
      <w:pPr>
        <w:pStyle w:val="Heading2"/>
      </w:pPr>
      <w:r>
        <w:t>2.1. PANIER D'ACHAT</w:t>
      </w:r>
    </w:p>
    <w:p>
      <w:pPr>
        <w:pStyle w:val="Heading3"/>
      </w:pPr>
      <w:r>
        <w:t>2.1.1. Fonctionnalités du Panier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 panier permet aux clients de sélectionner et de gérer les produits qu'ils souhaitent acheter avant de passer commande.</w:t>
      </w:r>
    </w:p>
    <w:p>
      <w:pPr>
        <w:pStyle w:val="CdcLabel"/>
      </w:pPr>
      <w:r>
        <w:t>Fonctionnalités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45"/>
        <w:gridCol w:w="656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84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56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Ajout de produits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Ajouter un produit au panier avec sélection des variantes (taille, couleur)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Ajout rapide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Ajouter un produit directement depuis la liste des produits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Modification des quantités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Augmenter ou diminuer la quantité d'un produit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Suppression de produits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Retirer un produit du panier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Récapitulatif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Affichage clair du contenu du panier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Calcul automatique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Mise à jour automatique des totaux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Sauvegarde automatique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Le panier est sauvegardé automatiquement</w:t>
            </w:r>
          </w:p>
        </w:tc>
      </w:tr>
    </w:tbl>
    <w:p>
      <w:pPr>
        <w:spacing w:after="40"/>
      </w:pPr>
    </w:p>
    <w:p>
      <w:pPr>
        <w:pStyle w:val="CdcLabel"/>
      </w:pPr>
      <w:r>
        <w:t>Récapitulatif du Panier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5"/>
        <w:gridCol w:w="695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45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95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55" w:type="dxa"/>
          </w:tcPr>
          <w:p>
            <w:pPr>
              <w:spacing w:after="40"/>
            </w:pPr>
            <w:r/>
            <w:r>
              <w:rPr>
                <w:sz w:val="18"/>
              </w:rPr>
              <w:t>Produits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57" w:type="dxa"/>
          </w:tcPr>
          <w:p>
            <w:pPr>
              <w:spacing w:after="40"/>
            </w:pPr>
            <w:r/>
            <w:r>
              <w:rPr>
                <w:sz w:val="18"/>
              </w:rPr>
              <w:t>Liste des produits avec image, nom, taille, couleur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55" w:type="dxa"/>
          </w:tcPr>
          <w:p>
            <w:pPr>
              <w:spacing w:after="40"/>
            </w:pPr>
            <w:r/>
            <w:r>
              <w:rPr>
                <w:sz w:val="18"/>
              </w:rPr>
              <w:t>Quantité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57" w:type="dxa"/>
          </w:tcPr>
          <w:p>
            <w:pPr>
              <w:spacing w:after="40"/>
            </w:pPr>
            <w:r/>
            <w:r>
              <w:rPr>
                <w:sz w:val="18"/>
              </w:rPr>
              <w:t>Quantité sélectionnée pour chaque produit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55" w:type="dxa"/>
          </w:tcPr>
          <w:p>
            <w:pPr>
              <w:spacing w:after="40"/>
            </w:pPr>
            <w:r/>
            <w:r>
              <w:rPr>
                <w:sz w:val="18"/>
              </w:rPr>
              <w:t>Prix unitaire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57" w:type="dxa"/>
          </w:tcPr>
          <w:p>
            <w:pPr>
              <w:spacing w:after="40"/>
            </w:pPr>
            <w:r/>
            <w:r>
              <w:rPr>
                <w:sz w:val="18"/>
              </w:rPr>
              <w:t>Prix de chaque produit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55" w:type="dxa"/>
          </w:tcPr>
          <w:p>
            <w:pPr>
              <w:spacing w:after="40"/>
            </w:pPr>
            <w:r/>
            <w:r>
              <w:rPr>
                <w:sz w:val="18"/>
              </w:rPr>
              <w:t>Total par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57" w:type="dxa"/>
          </w:tcPr>
          <w:p>
            <w:pPr>
              <w:spacing w:after="40"/>
            </w:pPr>
            <w:r/>
            <w:r>
              <w:rPr>
                <w:sz w:val="18"/>
              </w:rPr>
              <w:t>Quantité × Prix unitaire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55" w:type="dxa"/>
          </w:tcPr>
          <w:p>
            <w:pPr>
              <w:spacing w:after="40"/>
            </w:pPr>
            <w:r/>
            <w:r>
              <w:rPr>
                <w:sz w:val="18"/>
              </w:rPr>
              <w:t>Sous-total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57" w:type="dxa"/>
          </w:tcPr>
          <w:p>
            <w:pPr>
              <w:spacing w:after="40"/>
            </w:pPr>
            <w:r/>
            <w:r>
              <w:rPr>
                <w:sz w:val="18"/>
              </w:rPr>
              <w:t>Total avant remises et frais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55" w:type="dxa"/>
          </w:tcPr>
          <w:p>
            <w:pPr>
              <w:spacing w:after="40"/>
            </w:pPr>
            <w:r/>
            <w:r>
              <w:rPr>
                <w:sz w:val="18"/>
              </w:rPr>
              <w:t>Remises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57" w:type="dxa"/>
          </w:tcPr>
          <w:p>
            <w:pPr>
              <w:spacing w:after="40"/>
            </w:pPr>
            <w:r/>
            <w:r>
              <w:rPr>
                <w:sz w:val="18"/>
              </w:rPr>
              <w:t>Réductions appliquées (codes promo, promotions)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55" w:type="dxa"/>
          </w:tcPr>
          <w:p>
            <w:pPr>
              <w:spacing w:after="40"/>
            </w:pPr>
            <w:r/>
            <w:r>
              <w:rPr>
                <w:sz w:val="18"/>
              </w:rPr>
              <w:t>Frais de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57" w:type="dxa"/>
          </w:tcPr>
          <w:p>
            <w:pPr>
              <w:spacing w:after="40"/>
            </w:pPr>
            <w:r/>
            <w:r>
              <w:rPr>
                <w:sz w:val="18"/>
              </w:rPr>
              <w:t>Frais selon la méthode et la zone de livraison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55" w:type="dxa"/>
          </w:tcPr>
          <w:p>
            <w:pPr>
              <w:spacing w:after="40"/>
            </w:pPr>
            <w:r/>
            <w:r>
              <w:rPr>
                <w:sz w:val="18"/>
              </w:rPr>
              <w:t>Total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57" w:type="dxa"/>
          </w:tcPr>
          <w:p>
            <w:pPr>
              <w:spacing w:after="40"/>
            </w:pPr>
            <w:r/>
            <w:r>
              <w:rPr>
                <w:sz w:val="18"/>
              </w:rPr>
              <w:t>Montant total à payer</w:t>
            </w:r>
          </w:p>
        </w:tc>
      </w:tr>
    </w:tbl>
    <w:p>
      <w:pPr>
        <w:spacing w:after="40"/>
      </w:pPr>
    </w:p>
    <w:p>
      <w:pPr>
        <w:pStyle w:val="CdcLabel"/>
      </w:pPr>
      <w:r>
        <w:t>Comportement du Panier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2"/>
        <w:gridCol w:w="712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29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12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Comportement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92" w:type="dxa"/>
          </w:tcPr>
          <w:p>
            <w:pPr>
              <w:spacing w:after="40"/>
            </w:pPr>
            <w:r/>
            <w:r>
              <w:rPr>
                <w:sz w:val="18"/>
              </w:rPr>
              <w:t>Client connecté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20" w:type="dxa"/>
          </w:tcPr>
          <w:p>
            <w:pPr>
              <w:spacing w:after="40"/>
            </w:pPr>
            <w:r/>
            <w:r>
              <w:rPr>
                <w:sz w:val="18"/>
              </w:rPr>
              <w:t>Panier sauvegardé sur le compte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92" w:type="dxa"/>
          </w:tcPr>
          <w:p>
            <w:pPr>
              <w:spacing w:after="40"/>
            </w:pPr>
            <w:r/>
            <w:r>
              <w:rPr>
                <w:sz w:val="18"/>
              </w:rPr>
              <w:t>Client non connecté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20" w:type="dxa"/>
          </w:tcPr>
          <w:p>
            <w:pPr>
              <w:spacing w:after="40"/>
            </w:pPr>
            <w:r/>
            <w:r>
              <w:rPr>
                <w:sz w:val="18"/>
              </w:rPr>
              <w:t>Panier sauvegardé en session (cookies)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92" w:type="dxa"/>
          </w:tcPr>
          <w:p>
            <w:pPr>
              <w:spacing w:after="40"/>
            </w:pPr>
            <w:r/>
            <w:r>
              <w:rPr>
                <w:sz w:val="18"/>
              </w:rPr>
              <w:t>Panier vide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120" w:type="dxa"/>
          </w:tcPr>
          <w:p>
            <w:pPr>
              <w:spacing w:after="40"/>
            </w:pPr>
            <w:r/>
            <w:r>
              <w:rPr>
                <w:sz w:val="18"/>
              </w:rPr>
              <w:t>Message "Votre panier est vide" avec lien vers le catalogue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92" w:type="dxa"/>
          </w:tcPr>
          <w:p>
            <w:pPr>
              <w:spacing w:after="40"/>
            </w:pPr>
            <w:r/>
            <w:r>
              <w:rPr>
                <w:sz w:val="18"/>
              </w:rPr>
              <w:t>Produit en rupture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120" w:type="dxa"/>
          </w:tcPr>
          <w:p>
            <w:pPr>
              <w:spacing w:after="40"/>
            </w:pPr>
            <w:r/>
            <w:r>
              <w:rPr>
                <w:sz w:val="18"/>
              </w:rPr>
              <w:t>Message d'alerte et retrait automatique du panier</w:t>
            </w:r>
          </w:p>
        </w:tc>
      </w:tr>
    </w:tbl>
    <w:p>
      <w:pPr>
        <w:spacing w:after="40"/>
      </w:pPr>
    </w:p>
    <w:p>
      <w:pPr>
        <w:pStyle w:val="Heading3"/>
      </w:pPr>
      <w:r>
        <w:t>2.1.2. Gestion des Variantes dans le Panier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 panier gère correctement les variantes (taille, couleur, pointure) pour chaque produit.</w:t>
      </w:r>
    </w:p>
    <w:p>
      <w:pPr>
        <w:pStyle w:val="CdcLabel"/>
      </w:pPr>
      <w:r>
        <w:t>Fonctionnalités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6"/>
        <w:gridCol w:w="6346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06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34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66" w:type="dxa"/>
          </w:tcPr>
          <w:p>
            <w:pPr>
              <w:spacing w:after="40"/>
            </w:pPr>
            <w:r/>
            <w:r>
              <w:rPr>
                <w:sz w:val="18"/>
              </w:rPr>
              <w:t>Sélection des variantes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46" w:type="dxa"/>
          </w:tcPr>
          <w:p>
            <w:pPr>
              <w:spacing w:after="40"/>
            </w:pPr>
            <w:r/>
            <w:r>
              <w:rPr>
                <w:sz w:val="18"/>
              </w:rPr>
              <w:t>Le client choisit la taille et la couleur avant l'ajout au panier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66" w:type="dxa"/>
          </w:tcPr>
          <w:p>
            <w:pPr>
              <w:spacing w:after="40"/>
            </w:pPr>
            <w:r/>
            <w:r>
              <w:rPr>
                <w:sz w:val="18"/>
              </w:rPr>
              <w:t>Vérification de disponibilité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46" w:type="dxa"/>
          </w:tcPr>
          <w:p>
            <w:pPr>
              <w:spacing w:after="40"/>
            </w:pPr>
            <w:r/>
            <w:r>
              <w:rPr>
                <w:sz w:val="18"/>
              </w:rPr>
              <w:t>Le système vérifie le stock avant l'ajout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66" w:type="dxa"/>
          </w:tcPr>
          <w:p>
            <w:pPr>
              <w:spacing w:after="40"/>
            </w:pPr>
            <w:r/>
            <w:r>
              <w:rPr>
                <w:sz w:val="18"/>
              </w:rPr>
              <w:t>Affichage des variantes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46" w:type="dxa"/>
          </w:tcPr>
          <w:p>
            <w:pPr>
              <w:spacing w:after="40"/>
            </w:pPr>
            <w:r/>
            <w:r>
              <w:rPr>
                <w:sz w:val="18"/>
              </w:rPr>
              <w:t>Dans le panier, affichage clair de la taille et couleur choisies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66" w:type="dxa"/>
          </w:tcPr>
          <w:p>
            <w:pPr>
              <w:spacing w:after="40"/>
            </w:pPr>
            <w:r/>
            <w:r>
              <w:rPr>
                <w:sz w:val="18"/>
              </w:rPr>
              <w:t>Modification des variantes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46" w:type="dxa"/>
          </w:tcPr>
          <w:p>
            <w:pPr>
              <w:spacing w:after="40"/>
            </w:pPr>
            <w:r/>
            <w:r>
              <w:rPr>
                <w:sz w:val="18"/>
              </w:rPr>
              <w:t>Le client peut changer la taille ou la couleur dans le panier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66" w:type="dxa"/>
          </w:tcPr>
          <w:p>
            <w:pPr>
              <w:spacing w:after="40"/>
            </w:pPr>
            <w:r/>
            <w:r>
              <w:rPr>
                <w:sz w:val="18"/>
              </w:rPr>
              <w:t>Indisponibilité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46" w:type="dxa"/>
          </w:tcPr>
          <w:p>
            <w:pPr>
              <w:spacing w:after="40"/>
            </w:pPr>
            <w:r/>
            <w:r>
              <w:rPr>
                <w:sz w:val="18"/>
              </w:rPr>
              <w:t>Si une variante devient indisponible, message d'alerte</w:t>
            </w:r>
          </w:p>
        </w:tc>
      </w:tr>
    </w:tbl>
    <w:p>
      <w:pPr>
        <w:spacing w:after="40"/>
      </w:pPr>
    </w:p>
    <w:p>
      <w:pPr>
        <w:pStyle w:val="CdcLabel"/>
      </w:pPr>
      <w:r>
        <w:t>Exemple d'affichage dans le panier :</w:t>
      </w:r>
    </w:p>
    <w:tbl w:tblLayout="fixed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shd w:val="clear" w:color="auto" w:fill="F4F2EE"/>
            <w:tcBorders>
              <w:top w:val="single" w:sz="4" w:space="0" w:color="D9D3C8"/>
              <w:left w:val="single" w:sz="4" w:space="0" w:color="D9D3C8"/>
              <w:bottom w:val="single" w:sz="4" w:space="0" w:color="D9D3C8"/>
              <w:right w:val="single" w:sz="4" w:space="0" w:color="D9D3C8"/>
            </w:tcBorders>
            <w:tcMar>
              <w:top w:w="100" w:type="dxa"/>
              <w:bottom w:w="100" w:type="dxa"/>
              <w:left w:w="160" w:type="dxa"/>
              <w:right w:w="160" w:type="dxa"/>
            </w:tcMar>
            <w:tcW w:w="9412" w:type="dxa"/>
          </w:tcPr>
          <w:p>
            <w:pPr>
              <w:pStyle w:val="CdcCode"/>
            </w:pPr>
            <w:r/>
            <w: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CdcCode"/>
            </w:pPr>
            <w:r>
              <w:t>│ 🛒 MON PANIER                                              │</w:t>
            </w:r>
          </w:p>
          <w:p>
            <w:pPr>
              <w:pStyle w:val="CdcCode"/>
            </w:pPr>
            <w:r>
              <w:t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CdcCode"/>
            </w:pPr>
            <w:r>
              <w:t>│                                                             │</w:t>
            </w:r>
          </w:p>
          <w:p>
            <w:pPr>
              <w:pStyle w:val="CdcCode"/>
            </w:pPr>
            <w:r>
              <w:t>│ ┌─────────────────────────────────────────────────────────┐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CdcCode"/>
            </w:pPr>
            <w:r>
              <w:t>│ │  📷 [Image]   T-shirt Classic                          │ │</w:t>
            </w:r>
          </w:p>
          <w:p>
            <w:pPr>
              <w:pStyle w:val="CdcCode"/>
            </w:pPr>
            <w:r>
              <w:t>│ │               Taille : M                                │ │</w:t>
            </w:r>
          </w:p>
          <w:p>
            <w:pPr>
              <w:pStyle w:val="CdcCode"/>
            </w:pPr>
            <w:r>
              <w:t>│ │               Couleur : Rouge                          │ │</w:t>
            </w:r>
          </w:p>
          <w:p>
            <w:pPr>
              <w:pStyle w:val="CdcCode"/>
            </w:pPr>
            <w:r>
              <w:t>│ │               Quantité : [2]  [-][+]                   │ │</w:t>
            </w:r>
          </w:p>
          <w:p>
            <w:pPr>
              <w:pStyle w:val="CdcCode"/>
            </w:pPr>
            <w:r>
              <w:t>│ │               Prix : 10 000 FCFA                        │ │</w:t>
            </w:r>
          </w:p>
          <w:p>
            <w:pPr>
              <w:pStyle w:val="CdcCode"/>
            </w:pPr>
            <w:r>
              <w:t>│ │               Total : 20 000 FCFA                       │ │</w:t>
            </w:r>
          </w:p>
          <w:p>
            <w:pPr>
              <w:pStyle w:val="CdcCode"/>
            </w:pPr>
            <w:r>
              <w:t>│ │               [Supprimer]                              │ │</w:t>
            </w:r>
          </w:p>
          <w:p>
            <w:pPr>
              <w:pStyle w:val="CdcCode"/>
            </w:pPr>
            <w:r>
              <w:t>│ └─────────────────────────────────────────────────────────┘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CdcCode"/>
            </w:pPr>
            <w:r>
              <w:t>│                                                             │</w:t>
            </w:r>
          </w:p>
          <w:p>
            <w:pPr>
              <w:pStyle w:val="CdcCode"/>
            </w:pPr>
            <w:r>
              <w:t>│ ┌─────────────────────────────────────────────────────────┐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CdcCode"/>
            </w:pPr>
            <w:r>
              <w:t>│ │  📷 [Image]   Jean Slim                                │ │</w:t>
            </w:r>
          </w:p>
          <w:p>
            <w:pPr>
              <w:pStyle w:val="CdcCode"/>
            </w:pPr>
            <w:r>
              <w:t>│ │               Taille : 38                               │ │</w:t>
            </w:r>
          </w:p>
          <w:p>
            <w:pPr>
              <w:pStyle w:val="CdcCode"/>
            </w:pPr>
            <w:r>
              <w:t>│ │               Couleur : Bleu                            │ │</w:t>
            </w:r>
          </w:p>
          <w:p>
            <w:pPr>
              <w:pStyle w:val="CdcCode"/>
            </w:pPr>
            <w:r>
              <w:t>│ │               Quantité : [1]  [-][+]                   │ │</w:t>
            </w:r>
          </w:p>
          <w:p>
            <w:pPr>
              <w:pStyle w:val="CdcCode"/>
            </w:pPr>
            <w:r>
              <w:t>│ │               Prix : 25 000 FCFA                        │ │</w:t>
            </w:r>
          </w:p>
          <w:p>
            <w:pPr>
              <w:pStyle w:val="CdcCode"/>
            </w:pPr>
            <w:r>
              <w:t>│ │               Total : 25 000 FCFA                       │ │</w:t>
            </w:r>
          </w:p>
          <w:p>
            <w:pPr>
              <w:pStyle w:val="CdcCode"/>
            </w:pPr>
            <w:r>
              <w:t>│ │               [Supprimer]                              │ │</w:t>
            </w:r>
          </w:p>
          <w:p>
            <w:pPr>
              <w:pStyle w:val="CdcCode"/>
            </w:pPr>
            <w:r>
              <w:t>│ └─────────────────────────────────────────────────────────┘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CdcCode"/>
            </w:pPr>
            <w:r>
              <w:t>│                                                             │</w:t>
            </w:r>
          </w:p>
          <w:p>
            <w:pPr>
              <w:pStyle w:val="CdcCode"/>
            </w:pPr>
            <w:r>
              <w:t>│ ───────────────────────────────────────────────────────────── │</w:t>
            </w:r>
          </w:p>
          <w:p>
            <w:pPr>
              <w:pStyle w:val="CdcCode"/>
            </w:pPr>
            <w:r>
              <w:t>│ Sous-total : 45 000 FCFA                                    │</w:t>
            </w:r>
          </w:p>
          <w:p>
            <w:pPr>
              <w:pStyle w:val="CdcCode"/>
            </w:pPr>
            <w:r>
              <w:t>│ Remise (code promo BIENVENUE) : -5 000 FCFA                 │</w:t>
            </w:r>
          </w:p>
          <w:p>
            <w:pPr>
              <w:pStyle w:val="CdcCode"/>
            </w:pPr>
            <w:r>
              <w:t>│ Frais de livraison : 1 000 FCFA                             │</w:t>
            </w:r>
          </w:p>
          <w:p>
            <w:pPr>
              <w:pStyle w:val="CdcCode"/>
            </w:pPr>
            <w:r>
              <w:t>│ Total : 41 000 FCFA                                         │</w:t>
            </w:r>
          </w:p>
          <w:p>
            <w:pPr>
              <w:pStyle w:val="CdcCode"/>
            </w:pPr>
            <w:r>
              <w:t>│                                                             │</w:t>
            </w:r>
          </w:p>
          <w:p>
            <w:pPr>
              <w:pStyle w:val="CdcCode"/>
            </w:pPr>
            <w:r>
              <w:t>│ [Continuer mes achats]  [Passer la commande]                 │</w:t>
            </w:r>
          </w:p>
          <w:p>
            <w:pPr>
              <w:pStyle w:val="CdcCode"/>
            </w:pPr>
            <w: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pStyle w:val="Heading3"/>
      </w:pPr>
      <w:r>
        <w:t>2.1.3. Panier Abandonné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Le système détecte les paniers abandonnés et relance les clients pour finaliser leur achat.</w:t>
      </w:r>
    </w:p>
    <w:p>
      <w:pPr>
        <w:pStyle w:val="CdcLabel"/>
      </w:pPr>
      <w:r>
        <w:t>Détection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6"/>
        <w:gridCol w:w="8236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17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Critère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823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176" w:type="dxa"/>
          </w:tcPr>
          <w:p>
            <w:pPr>
              <w:spacing w:after="40"/>
            </w:pPr>
            <w:r/>
            <w:r>
              <w:rPr>
                <w:sz w:val="18"/>
              </w:rPr>
              <w:t>Délai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236" w:type="dxa"/>
          </w:tcPr>
          <w:p>
            <w:pPr>
              <w:spacing w:after="40"/>
            </w:pPr>
            <w:r/>
            <w:r>
              <w:rPr>
                <w:sz w:val="18"/>
              </w:rPr>
              <w:t>Panier non finalisé après 15 minutes d'inactivité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176" w:type="dxa"/>
          </w:tcPr>
          <w:p>
            <w:pPr>
              <w:spacing w:after="40"/>
            </w:pPr>
            <w:r/>
            <w:r>
              <w:rPr>
                <w:sz w:val="18"/>
              </w:rPr>
              <w:t>État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236" w:type="dxa"/>
          </w:tcPr>
          <w:p>
            <w:pPr>
              <w:spacing w:after="40"/>
            </w:pPr>
            <w:r/>
            <w:r>
              <w:rPr>
                <w:sz w:val="18"/>
              </w:rPr>
              <w:t>Produits ajoutés mais commande non validée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176" w:type="dxa"/>
          </w:tcPr>
          <w:p>
            <w:pPr>
              <w:spacing w:after="40"/>
            </w:pPr>
            <w:r/>
            <w:r>
              <w:rPr>
                <w:sz w:val="18"/>
              </w:rPr>
              <w:t>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236" w:type="dxa"/>
          </w:tcPr>
          <w:p>
            <w:pPr>
              <w:spacing w:after="40"/>
            </w:pPr>
            <w:r/>
            <w:r>
              <w:rPr>
                <w:sz w:val="18"/>
              </w:rPr>
              <w:t>Identifié par session ou compte</w:t>
            </w:r>
          </w:p>
        </w:tc>
      </w:tr>
    </w:tbl>
    <w:p>
      <w:pPr>
        <w:spacing w:after="40"/>
      </w:pPr>
    </w:p>
    <w:p>
      <w:pPr>
        <w:pStyle w:val="CdcLabel"/>
      </w:pPr>
      <w:r>
        <w:t>Relances Automatiques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8"/>
        <w:gridCol w:w="1857"/>
        <w:gridCol w:w="631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23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Délai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85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31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38" w:type="dxa"/>
          </w:tcPr>
          <w:p>
            <w:pPr>
              <w:spacing w:after="40"/>
            </w:pPr>
            <w:r/>
            <w:r>
              <w:rPr>
                <w:sz w:val="18"/>
              </w:rPr>
              <w:t>15 minutes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57" w:type="dxa"/>
          </w:tcPr>
          <w:p>
            <w:pPr>
              <w:spacing w:after="40"/>
            </w:pPr>
            <w:r/>
            <w:r>
              <w:rPr>
                <w:sz w:val="18"/>
              </w:rPr>
              <w:t>Email de rappel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17" w:type="dxa"/>
          </w:tcPr>
          <w:p>
            <w:pPr>
              <w:spacing w:after="40"/>
            </w:pPr>
            <w:r/>
            <w:r>
              <w:rPr>
                <w:sz w:val="18"/>
              </w:rPr>
              <w:t>"Vous avez oublié des articles dans votre panier !"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38" w:type="dxa"/>
          </w:tcPr>
          <w:p>
            <w:pPr>
              <w:spacing w:after="40"/>
            </w:pPr>
            <w:r/>
            <w:r>
              <w:rPr>
                <w:sz w:val="18"/>
              </w:rPr>
              <w:t>1 heure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57" w:type="dxa"/>
          </w:tcPr>
          <w:p>
            <w:pPr>
              <w:spacing w:after="40"/>
            </w:pPr>
            <w:r/>
            <w:r>
              <w:rPr>
                <w:sz w:val="18"/>
              </w:rPr>
              <w:t>Email de rappel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17" w:type="dxa"/>
          </w:tcPr>
          <w:p>
            <w:pPr>
              <w:spacing w:after="40"/>
            </w:pPr>
            <w:r/>
            <w:r>
              <w:rPr>
                <w:sz w:val="18"/>
              </w:rPr>
              <w:t>"Votre panier est toujours disponible"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38" w:type="dxa"/>
          </w:tcPr>
          <w:p>
            <w:pPr>
              <w:spacing w:after="40"/>
            </w:pPr>
            <w:r/>
            <w:r>
              <w:rPr>
                <w:sz w:val="18"/>
              </w:rPr>
              <w:t>24 heures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57" w:type="dxa"/>
          </w:tcPr>
          <w:p>
            <w:pPr>
              <w:spacing w:after="40"/>
            </w:pPr>
            <w:r/>
            <w:r>
              <w:rPr>
                <w:sz w:val="18"/>
              </w:rPr>
              <w:t>Email + SMS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17" w:type="dxa"/>
          </w:tcPr>
          <w:p>
            <w:pPr>
              <w:spacing w:after="40"/>
            </w:pPr>
            <w:r/>
            <w:r>
              <w:rPr>
                <w:sz w:val="18"/>
              </w:rPr>
              <w:t>"Dernière chance !" + Offre de réduction (-5%)</w:t>
            </w:r>
          </w:p>
        </w:tc>
      </w:tr>
    </w:tbl>
    <w:p>
      <w:pPr>
        <w:spacing w:after="40"/>
      </w:pPr>
    </w:p>
    <w:p>
      <w:pPr>
        <w:pStyle w:val="CdcLabel"/>
      </w:pPr>
      <w:r>
        <w:t>Contenu des Emails de Relance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8136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27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813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76" w:type="dxa"/>
          </w:tcPr>
          <w:p>
            <w:pPr>
              <w:spacing w:after="40"/>
            </w:pPr>
            <w:r/>
            <w:r>
              <w:rPr>
                <w:sz w:val="18"/>
              </w:rPr>
              <w:t>Objet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136" w:type="dxa"/>
          </w:tcPr>
          <w:p>
            <w:pPr>
              <w:spacing w:after="40"/>
            </w:pPr>
            <w:r/>
            <w:r>
              <w:rPr>
                <w:sz w:val="18"/>
              </w:rPr>
              <w:t>Accrocheur (ex: "Vous avez oublié quelque chose ?")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76" w:type="dxa"/>
          </w:tcPr>
          <w:p>
            <w:pPr>
              <w:spacing w:after="40"/>
            </w:pPr>
            <w:r/>
            <w:r>
              <w:rPr>
                <w:sz w:val="18"/>
              </w:rPr>
              <w:t>Message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136" w:type="dxa"/>
          </w:tcPr>
          <w:p>
            <w:pPr>
              <w:spacing w:after="40"/>
            </w:pPr>
            <w:r/>
            <w:r>
              <w:rPr>
                <w:sz w:val="18"/>
              </w:rPr>
              <w:t>Personnalisé avec le nom du client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76" w:type="dxa"/>
          </w:tcPr>
          <w:p>
            <w:pPr>
              <w:spacing w:after="40"/>
            </w:pPr>
            <w:r/>
            <w:r>
              <w:rPr>
                <w:sz w:val="18"/>
              </w:rPr>
              <w:t>Produits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136" w:type="dxa"/>
          </w:tcPr>
          <w:p>
            <w:pPr>
              <w:spacing w:after="40"/>
            </w:pPr>
            <w:r/>
            <w:r>
              <w:rPr>
                <w:sz w:val="18"/>
              </w:rPr>
              <w:t>Liste des produits dans le panier (avec images)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76" w:type="dxa"/>
          </w:tcPr>
          <w:p>
            <w:pPr>
              <w:spacing w:after="40"/>
            </w:pPr>
            <w:r/>
            <w:r>
              <w:rPr>
                <w:sz w:val="18"/>
              </w:rPr>
              <w:t>Lien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136" w:type="dxa"/>
          </w:tcPr>
          <w:p>
            <w:pPr>
              <w:spacing w:after="40"/>
            </w:pPr>
            <w:r/>
            <w:r>
              <w:rPr>
                <w:sz w:val="18"/>
              </w:rPr>
              <w:t>Lien direct vers le panier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76" w:type="dxa"/>
          </w:tcPr>
          <w:p>
            <w:pPr>
              <w:spacing w:after="40"/>
            </w:pPr>
            <w:r/>
            <w:r>
              <w:rPr>
                <w:sz w:val="18"/>
              </w:rPr>
              <w:t>Offre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136" w:type="dxa"/>
          </w:tcPr>
          <w:p>
            <w:pPr>
              <w:spacing w:after="40"/>
            </w:pPr>
            <w:r/>
            <w:r>
              <w:rPr>
                <w:sz w:val="18"/>
              </w:rPr>
              <w:t>Réduction incitative (ex: -5% si commande sous 24h)</w:t>
            </w:r>
          </w:p>
        </w:tc>
      </w:tr>
    </w:tbl>
    <w:p>
      <w:pPr>
        <w:spacing w:after="40"/>
      </w:pPr>
    </w:p>
    <w:p>
      <w:pPr>
        <w:pStyle w:val="Heading2"/>
      </w:pPr>
      <w:r>
        <w:t>2.2. COMMANDES</w:t>
      </w:r>
    </w:p>
    <w:p>
      <w:pPr>
        <w:pStyle w:val="Heading3"/>
      </w:pPr>
      <w:r>
        <w:t>2.2.1. Cycle de Vie de la Commande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 cycle de vie de la commande suit toutes les étapes de l'achat, de la validation à la livraison.</w:t>
      </w:r>
    </w:p>
    <w:p>
      <w:pPr>
        <w:pStyle w:val="CdcLabel"/>
      </w:pPr>
      <w:r>
        <w:t>Statuts de la Commande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4096"/>
        <w:gridCol w:w="288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43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09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88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Étape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36" w:type="dxa"/>
          </w:tcPr>
          <w:p>
            <w:pPr>
              <w:spacing w:after="40"/>
            </w:pPr>
            <w:r/>
            <w:r>
              <w:rPr>
                <w:sz w:val="18"/>
              </w:rPr>
              <w:t>En attente de 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096" w:type="dxa"/>
          </w:tcPr>
          <w:p>
            <w:pPr>
              <w:spacing w:after="40"/>
            </w:pPr>
            <w:r/>
            <w:r>
              <w:rPr>
                <w:sz w:val="18"/>
              </w:rPr>
              <w:t>Commande validée, paiement en attente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80" w:type="dxa"/>
          </w:tcPr>
          <w:p>
            <w:pPr>
              <w:spacing w:after="40"/>
            </w:pPr>
            <w:r/>
            <w:r>
              <w:rPr>
                <w:sz w:val="18"/>
              </w:rPr>
              <w:t>Client a validé le panier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36" w:type="dxa"/>
          </w:tcPr>
          <w:p>
            <w:pPr>
              <w:spacing w:after="40"/>
            </w:pPr>
            <w:r/>
            <w:r>
              <w:rPr>
                <w:sz w:val="18"/>
              </w:rPr>
              <w:t>Paiement confirmé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096" w:type="dxa"/>
          </w:tcPr>
          <w:p>
            <w:pPr>
              <w:spacing w:after="40"/>
            </w:pPr>
            <w:r/>
            <w:r>
              <w:rPr>
                <w:sz w:val="18"/>
              </w:rPr>
              <w:t>Paiement reçu et validé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80" w:type="dxa"/>
          </w:tcPr>
          <w:p>
            <w:pPr>
              <w:spacing w:after="40"/>
            </w:pPr>
            <w:r/>
            <w:r>
              <w:rPr>
                <w:sz w:val="18"/>
              </w:rPr>
              <w:t>Paiement effectué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36" w:type="dxa"/>
          </w:tcPr>
          <w:p>
            <w:pPr>
              <w:spacing w:after="40"/>
            </w:pPr>
            <w:r/>
            <w:r>
              <w:rPr>
                <w:sz w:val="18"/>
              </w:rPr>
              <w:t>En préparation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096" w:type="dxa"/>
          </w:tcPr>
          <w:p>
            <w:pPr>
              <w:spacing w:after="40"/>
            </w:pPr>
            <w:r/>
            <w:r>
              <w:rPr>
                <w:sz w:val="18"/>
              </w:rPr>
              <w:t>Commande en cours de préparation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80" w:type="dxa"/>
          </w:tcPr>
          <w:p>
            <w:pPr>
              <w:spacing w:after="40"/>
            </w:pPr>
            <w:r/>
            <w:r>
              <w:rPr>
                <w:sz w:val="18"/>
              </w:rPr>
              <w:t>Préparation du colis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36" w:type="dxa"/>
          </w:tcPr>
          <w:p>
            <w:pPr>
              <w:spacing w:after="40"/>
            </w:pPr>
            <w:r/>
            <w:r>
              <w:rPr>
                <w:sz w:val="18"/>
              </w:rPr>
              <w:t>Expédiée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096" w:type="dxa"/>
          </w:tcPr>
          <w:p>
            <w:pPr>
              <w:spacing w:after="40"/>
            </w:pPr>
            <w:r/>
            <w:r>
              <w:rPr>
                <w:sz w:val="18"/>
              </w:rPr>
              <w:t>Colis remis au transporteur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80" w:type="dxa"/>
          </w:tcPr>
          <w:p>
            <w:pPr>
              <w:spacing w:after="40"/>
            </w:pPr>
            <w:r/>
            <w:r>
              <w:rPr>
                <w:sz w:val="18"/>
              </w:rPr>
              <w:t>Colis expédié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36" w:type="dxa"/>
          </w:tcPr>
          <w:p>
            <w:pPr>
              <w:spacing w:after="40"/>
            </w:pPr>
            <w:r/>
            <w:r>
              <w:rPr>
                <w:sz w:val="18"/>
              </w:rPr>
              <w:t>En cours de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096" w:type="dxa"/>
          </w:tcPr>
          <w:p>
            <w:pPr>
              <w:spacing w:after="40"/>
            </w:pPr>
            <w:r/>
            <w:r>
              <w:rPr>
                <w:sz w:val="18"/>
              </w:rPr>
              <w:t>Colis en transit vers le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80" w:type="dxa"/>
          </w:tcPr>
          <w:p>
            <w:pPr>
              <w:spacing w:after="40"/>
            </w:pPr>
            <w:r/>
            <w:r>
              <w:rPr>
                <w:sz w:val="18"/>
              </w:rPr>
              <w:t>Transport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36" w:type="dxa"/>
          </w:tcPr>
          <w:p>
            <w:pPr>
              <w:spacing w:after="40"/>
            </w:pPr>
            <w:r/>
            <w:r>
              <w:rPr>
                <w:sz w:val="18"/>
              </w:rPr>
              <w:t>Livrée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096" w:type="dxa"/>
          </w:tcPr>
          <w:p>
            <w:pPr>
              <w:spacing w:after="40"/>
            </w:pPr>
            <w:r/>
            <w:r>
              <w:rPr>
                <w:sz w:val="18"/>
              </w:rPr>
              <w:t>Colis remis au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80" w:type="dxa"/>
          </w:tcPr>
          <w:p>
            <w:pPr>
              <w:spacing w:after="40"/>
            </w:pPr>
            <w:r/>
            <w:r>
              <w:rPr>
                <w:sz w:val="18"/>
              </w:rPr>
              <w:t>Livraison effectuée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36" w:type="dxa"/>
          </w:tcPr>
          <w:p>
            <w:pPr>
              <w:spacing w:after="40"/>
            </w:pPr>
            <w:r/>
            <w:r>
              <w:rPr>
                <w:sz w:val="18"/>
              </w:rPr>
              <w:t>Annulée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096" w:type="dxa"/>
          </w:tcPr>
          <w:p>
            <w:pPr>
              <w:spacing w:after="40"/>
            </w:pPr>
            <w:r/>
            <w:r>
              <w:rPr>
                <w:sz w:val="18"/>
              </w:rPr>
              <w:t>Commande annulée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80" w:type="dxa"/>
          </w:tcPr>
          <w:p>
            <w:pPr>
              <w:spacing w:after="40"/>
            </w:pPr>
            <w:r/>
            <w:r>
              <w:rPr>
                <w:sz w:val="18"/>
              </w:rPr>
              <w:t>Avant ou après paiement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36" w:type="dxa"/>
          </w:tcPr>
          <w:p>
            <w:pPr>
              <w:spacing w:after="40"/>
            </w:pPr>
            <w:r/>
            <w:r>
              <w:rPr>
                <w:sz w:val="18"/>
              </w:rPr>
              <w:t>Remboursée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096" w:type="dxa"/>
          </w:tcPr>
          <w:p>
            <w:pPr>
              <w:spacing w:after="40"/>
            </w:pPr>
            <w:r/>
            <w:r>
              <w:rPr>
                <w:sz w:val="18"/>
              </w:rPr>
              <w:t>Remboursement effectué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80" w:type="dxa"/>
          </w:tcPr>
          <w:p>
            <w:pPr>
              <w:spacing w:after="40"/>
            </w:pPr>
            <w:r/>
            <w:r>
              <w:rPr>
                <w:sz w:val="18"/>
              </w:rPr>
              <w:t>Après annulation ou retour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36" w:type="dxa"/>
          </w:tcPr>
          <w:p>
            <w:pPr>
              <w:spacing w:after="40"/>
            </w:pPr>
            <w:r/>
            <w:r>
              <w:rPr>
                <w:sz w:val="18"/>
              </w:rPr>
              <w:t>Retournée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096" w:type="dxa"/>
          </w:tcPr>
          <w:p>
            <w:pPr>
              <w:spacing w:after="40"/>
            </w:pPr>
            <w:r/>
            <w:r>
              <w:rPr>
                <w:sz w:val="18"/>
              </w:rPr>
              <w:t>Produit retourné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80" w:type="dxa"/>
          </w:tcPr>
          <w:p>
            <w:pPr>
              <w:spacing w:after="40"/>
            </w:pPr>
            <w:r/>
            <w:r>
              <w:rPr>
                <w:sz w:val="18"/>
              </w:rPr>
              <w:t>Après livraison</w:t>
            </w:r>
          </w:p>
        </w:tc>
      </w:tr>
    </w:tbl>
    <w:p>
      <w:pPr>
        <w:spacing w:after="40"/>
      </w:pPr>
    </w:p>
    <w:p>
      <w:pPr>
        <w:pStyle w:val="CdcLabel"/>
      </w:pPr>
      <w:r>
        <w:t>Transitions d'États :</w:t>
      </w:r>
    </w:p>
    <w:tbl w:tblLayout="fixed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shd w:val="clear" w:color="auto" w:fill="F4F2EE"/>
            <w:tcBorders>
              <w:top w:val="single" w:sz="4" w:space="0" w:color="D9D3C8"/>
              <w:left w:val="single" w:sz="4" w:space="0" w:color="D9D3C8"/>
              <w:bottom w:val="single" w:sz="4" w:space="0" w:color="D9D3C8"/>
              <w:right w:val="single" w:sz="4" w:space="0" w:color="D9D3C8"/>
            </w:tcBorders>
            <w:tcMar>
              <w:top w:w="100" w:type="dxa"/>
              <w:bottom w:w="100" w:type="dxa"/>
              <w:left w:w="160" w:type="dxa"/>
              <w:right w:w="160" w:type="dxa"/>
            </w:tcMar>
            <w:tcW w:w="9412" w:type="dxa"/>
          </w:tcPr>
          <w:p>
            <w:pPr>
              <w:pStyle w:val="CdcCode"/>
            </w:pPr>
            <w:r/>
            <w: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CdcCode"/>
            </w:pPr>
            <w:r>
              <w:t>│                        CYCLE DE VIE DE LA COMMANDE                      │</w:t>
            </w:r>
          </w:p>
          <w:p>
            <w:pPr>
              <w:pStyle w:val="CdcCode"/>
            </w:pPr>
            <w:r>
              <w:t>├─────────────────────────────────────────────────────────────────────────┤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CdcCode"/>
            </w:pPr>
            <w:r>
              <w:t>│                                                                         │</w:t>
            </w:r>
          </w:p>
          <w:p>
            <w:pPr>
              <w:pStyle w:val="CdcCode"/>
            </w:pPr>
            <w:r>
              <w:t>│  [En attente de paiement]                                            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       ├── Annulation client ────────────────────&gt; [Annulée]        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       ├── Paiement reçu ───────────────────────&gt; [Paiement confirmé]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       ├── Paiement échoué ────────────────&gt; Retour paiement       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[Paiement confirmé]                                                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       ├── Préparation ───────────────────────&gt; [En préparation]    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[En préparation]                                                   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       ├── Expédition ────────────────────────&gt; [Expédiée]          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[Expédiée]                                                         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       ├── Transport ─────────────────────────&gt; [En cours livraison]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[En cours livraison]                                               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       ├── Livraison effectuée ────────────────&gt; [Livrée]          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       ├── Retour ─────────────────────────────&gt; [Retournée]       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[Livrée]                                                           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       ├── Avis client ────────────────────────&gt; Demande d'avis    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       ├── Retour (14 jours) ──────────────────&gt; [Retournée]       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[Retournée]                                                           │</w:t>
            </w:r>
          </w:p>
          <w:p>
            <w:pPr>
              <w:pStyle w:val="CdcCode"/>
            </w:pPr>
            <w:r>
              <w:t>│         │                                                              │</w:t>
            </w:r>
          </w:p>
          <w:p>
            <w:pPr>
              <w:pStyle w:val="CdcCode"/>
            </w:pPr>
            <w:r>
              <w:t>│         ├── Remboursement ──────────────────────&gt; [Remboursée]         │</w:t>
            </w:r>
          </w:p>
          <w:p>
            <w:pPr>
              <w:pStyle w:val="CdcCode"/>
            </w:pPr>
            <w:r>
              <w:t>│                                                                         │</w:t>
            </w:r>
          </w:p>
          <w:p>
            <w:pPr>
              <w:pStyle w:val="CdcCode"/>
            </w:pPr>
            <w:r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pStyle w:val="Heading3"/>
      </w:pPr>
      <w:r>
        <w:t>2.2.2. Informations de la Commande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Chaque commande regroupe l'ensemble des informations nécessaires pour le traitement et le suivi.</w:t>
      </w:r>
    </w:p>
    <w:p>
      <w:pPr>
        <w:pStyle w:val="CdcLabel"/>
      </w:pPr>
      <w:r>
        <w:t>Numéro de Commande :</w:t>
      </w:r>
    </w:p>
    <w:p>
      <w:pPr>
        <w:pStyle w:val="ListBullet"/>
      </w:pPr>
      <w:r>
        <w:t>Unique par commande</w:t>
      </w:r>
    </w:p>
    <w:p>
      <w:pPr>
        <w:pStyle w:val="ListBullet"/>
      </w:pPr>
      <w:r>
        <w:t>Format : #CMD-AAAA-NNNNNN</w:t>
      </w:r>
    </w:p>
    <w:p>
      <w:pPr>
        <w:pStyle w:val="ListBullet"/>
      </w:pPr>
      <w:r>
        <w:t>Exemple : #CMD-2026-001234</w:t>
      </w:r>
    </w:p>
    <w:p>
      <w:pPr>
        <w:pStyle w:val="CdcLabel"/>
      </w:pPr>
      <w:r>
        <w:t>Informations Client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0"/>
        <w:gridCol w:w="3506"/>
        <w:gridCol w:w="4246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66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50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24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660" w:type="dxa"/>
          </w:tcPr>
          <w:p>
            <w:pPr>
              <w:spacing w:after="40"/>
            </w:pPr>
            <w:r/>
            <w:r>
              <w:rPr>
                <w:sz w:val="18"/>
              </w:rPr>
              <w:t>Nom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06" w:type="dxa"/>
          </w:tcPr>
          <w:p>
            <w:pPr>
              <w:spacing w:after="40"/>
            </w:pPr>
            <w:r/>
            <w:r>
              <w:rPr>
                <w:sz w:val="18"/>
              </w:rPr>
              <w:t>Nom du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246" w:type="dxa"/>
          </w:tcPr>
          <w:p>
            <w:pPr>
              <w:spacing w:after="40"/>
            </w:pPr>
            <w:r/>
            <w:r>
              <w:rPr>
                <w:sz w:val="18"/>
              </w:rPr>
              <w:t>Compte client ou saisie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660" w:type="dxa"/>
          </w:tcPr>
          <w:p>
            <w:pPr>
              <w:spacing w:after="40"/>
            </w:pPr>
            <w:r/>
            <w:r>
              <w:rPr>
                <w:sz w:val="18"/>
              </w:rPr>
              <w:t>Prénom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06" w:type="dxa"/>
          </w:tcPr>
          <w:p>
            <w:pPr>
              <w:spacing w:after="40"/>
            </w:pPr>
            <w:r/>
            <w:r>
              <w:rPr>
                <w:sz w:val="18"/>
              </w:rPr>
              <w:t>Prénom du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246" w:type="dxa"/>
          </w:tcPr>
          <w:p>
            <w:pPr>
              <w:spacing w:after="40"/>
            </w:pPr>
            <w:r/>
            <w:r>
              <w:rPr>
                <w:sz w:val="18"/>
              </w:rPr>
              <w:t>Compte client ou saisie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660" w:type="dxa"/>
          </w:tcPr>
          <w:p>
            <w:pPr>
              <w:spacing w:after="40"/>
            </w:pPr>
            <w:r/>
            <w:r>
              <w:rPr>
                <w:sz w:val="18"/>
              </w:rPr>
              <w:t>Email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06" w:type="dxa"/>
          </w:tcPr>
          <w:p>
            <w:pPr>
              <w:spacing w:after="40"/>
            </w:pPr>
            <w:r/>
            <w:r>
              <w:rPr>
                <w:sz w:val="18"/>
              </w:rPr>
              <w:t>Adresse email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246" w:type="dxa"/>
          </w:tcPr>
          <w:p>
            <w:pPr>
              <w:spacing w:after="40"/>
            </w:pPr>
            <w:r/>
            <w:r>
              <w:rPr>
                <w:sz w:val="18"/>
              </w:rPr>
              <w:t>Compte client ou saisie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660" w:type="dxa"/>
          </w:tcPr>
          <w:p>
            <w:pPr>
              <w:spacing w:after="40"/>
            </w:pPr>
            <w:r/>
            <w:r>
              <w:rPr>
                <w:sz w:val="18"/>
              </w:rPr>
              <w:t>Téléphone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06" w:type="dxa"/>
          </w:tcPr>
          <w:p>
            <w:pPr>
              <w:spacing w:after="40"/>
            </w:pPr>
            <w:r/>
            <w:r>
              <w:rPr>
                <w:sz w:val="18"/>
              </w:rPr>
              <w:t>Numéro de téléphone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246" w:type="dxa"/>
          </w:tcPr>
          <w:p>
            <w:pPr>
              <w:spacing w:after="40"/>
            </w:pPr>
            <w:r/>
            <w:r>
              <w:rPr>
                <w:sz w:val="18"/>
              </w:rPr>
              <w:t>Compte client ou saisie</w:t>
            </w:r>
          </w:p>
        </w:tc>
      </w:tr>
    </w:tbl>
    <w:p>
      <w:pPr>
        <w:spacing w:after="40"/>
      </w:pPr>
    </w:p>
    <w:p>
      <w:pPr>
        <w:pStyle w:val="CdcLabel"/>
      </w:pPr>
      <w:r>
        <w:t>Informations de Livraison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8"/>
        <w:gridCol w:w="4889"/>
        <w:gridCol w:w="1345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17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88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34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78" w:type="dxa"/>
          </w:tcPr>
          <w:p>
            <w:pPr>
              <w:spacing w:after="40"/>
            </w:pPr>
            <w:r/>
            <w:r>
              <w:rPr>
                <w:sz w:val="18"/>
              </w:rPr>
              <w:t>Pays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889" w:type="dxa"/>
          </w:tcPr>
          <w:p>
            <w:pPr>
              <w:spacing w:after="40"/>
            </w:pPr>
            <w:r/>
            <w:r>
              <w:rPr>
                <w:sz w:val="18"/>
              </w:rPr>
              <w:t>Pays de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45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78" w:type="dxa"/>
          </w:tcPr>
          <w:p>
            <w:pPr>
              <w:spacing w:after="40"/>
            </w:pPr>
            <w:r/>
            <w:r>
              <w:rPr>
                <w:sz w:val="18"/>
              </w:rPr>
              <w:t>Région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889" w:type="dxa"/>
          </w:tcPr>
          <w:p>
            <w:pPr>
              <w:spacing w:after="40"/>
            </w:pPr>
            <w:r/>
            <w:r>
              <w:rPr>
                <w:sz w:val="18"/>
              </w:rPr>
              <w:t>Région / Département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45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78" w:type="dxa"/>
          </w:tcPr>
          <w:p>
            <w:pPr>
              <w:spacing w:after="40"/>
            </w:pPr>
            <w:r/>
            <w:r>
              <w:rPr>
                <w:sz w:val="18"/>
              </w:rPr>
              <w:t>Ville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889" w:type="dxa"/>
          </w:tcPr>
          <w:p>
            <w:pPr>
              <w:spacing w:after="40"/>
            </w:pPr>
            <w:r/>
            <w:r>
              <w:rPr>
                <w:sz w:val="18"/>
              </w:rPr>
              <w:t>Ville de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45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78" w:type="dxa"/>
          </w:tcPr>
          <w:p>
            <w:pPr>
              <w:spacing w:after="40"/>
            </w:pPr>
            <w:r/>
            <w:r>
              <w:rPr>
                <w:sz w:val="18"/>
              </w:rPr>
              <w:t>Quartier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889" w:type="dxa"/>
          </w:tcPr>
          <w:p>
            <w:pPr>
              <w:spacing w:after="40"/>
            </w:pPr>
            <w:r/>
            <w:r>
              <w:rPr>
                <w:sz w:val="18"/>
              </w:rPr>
              <w:t>Quartier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45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78" w:type="dxa"/>
          </w:tcPr>
          <w:p>
            <w:pPr>
              <w:spacing w:after="40"/>
            </w:pPr>
            <w:r/>
            <w:r>
              <w:rPr>
                <w:sz w:val="18"/>
              </w:rPr>
              <w:t>Adresse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889" w:type="dxa"/>
          </w:tcPr>
          <w:p>
            <w:pPr>
              <w:spacing w:after="40"/>
            </w:pPr>
            <w:r/>
            <w:r>
              <w:rPr>
                <w:sz w:val="18"/>
              </w:rPr>
              <w:t>Adresse complète (numéro, rue, immeuble)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45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78" w:type="dxa"/>
          </w:tcPr>
          <w:p>
            <w:pPr>
              <w:spacing w:after="40"/>
            </w:pPr>
            <w:r/>
            <w:r>
              <w:rPr>
                <w:sz w:val="18"/>
              </w:rPr>
              <w:t>Instructions particulières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889" w:type="dxa"/>
          </w:tcPr>
          <w:p>
            <w:pPr>
              <w:spacing w:after="40"/>
            </w:pPr>
            <w:r/>
            <w:r>
              <w:rPr>
                <w:sz w:val="18"/>
              </w:rPr>
              <w:t>Pour le livreur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45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</w:tr>
    </w:tbl>
    <w:p>
      <w:pPr>
        <w:spacing w:after="40"/>
      </w:pPr>
    </w:p>
    <w:p>
      <w:pPr>
        <w:pStyle w:val="CdcLabel"/>
      </w:pPr>
      <w:r>
        <w:t>Informations de Facturation :</w:t>
      </w:r>
    </w:p>
    <w:p>
      <w:pPr>
        <w:pStyle w:val="ListBullet"/>
      </w:pPr>
      <w:r>
        <w:t>Peut être identique à l'adresse de livraison</w:t>
      </w:r>
    </w:p>
    <w:p>
      <w:pPr>
        <w:pStyle w:val="ListBullet"/>
      </w:pPr>
      <w:r>
        <w:t>Peut être différente (ex: cadeau, entreprise)</w:t>
      </w:r>
    </w:p>
    <w:p>
      <w:pPr>
        <w:pStyle w:val="CdcLabel"/>
      </w:pPr>
      <w:r>
        <w:t>Produits Commandés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8"/>
        <w:gridCol w:w="6204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20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20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208" w:type="dxa"/>
          </w:tcPr>
          <w:p>
            <w:pPr>
              <w:spacing w:after="40"/>
            </w:pPr>
            <w:r/>
            <w:r>
              <w:rPr>
                <w:sz w:val="18"/>
              </w:rPr>
              <w:t>Nom du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04" w:type="dxa"/>
          </w:tcPr>
          <w:p>
            <w:pPr>
              <w:spacing w:after="40"/>
            </w:pPr>
            <w:r/>
            <w:r>
              <w:rPr>
                <w:sz w:val="18"/>
              </w:rPr>
              <w:t>Nom affiché sur la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208" w:type="dxa"/>
          </w:tcPr>
          <w:p>
            <w:pPr>
              <w:spacing w:after="40"/>
            </w:pPr>
            <w:r/>
            <w:r>
              <w:rPr>
                <w:sz w:val="18"/>
              </w:rPr>
              <w:t>Référence / SKU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204" w:type="dxa"/>
          </w:tcPr>
          <w:p>
            <w:pPr>
              <w:spacing w:after="40"/>
            </w:pPr>
            <w:r/>
            <w:r>
              <w:rPr>
                <w:sz w:val="18"/>
              </w:rPr>
              <w:t>Référence du produit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208" w:type="dxa"/>
          </w:tcPr>
          <w:p>
            <w:pPr>
              <w:spacing w:after="40"/>
            </w:pPr>
            <w:r/>
            <w:r>
              <w:rPr>
                <w:sz w:val="18"/>
              </w:rPr>
              <w:t>Variante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04" w:type="dxa"/>
          </w:tcPr>
          <w:p>
            <w:pPr>
              <w:spacing w:after="40"/>
            </w:pPr>
            <w:r/>
            <w:r>
              <w:rPr>
                <w:sz w:val="18"/>
              </w:rPr>
              <w:t>Taille, couleur, pointure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208" w:type="dxa"/>
          </w:tcPr>
          <w:p>
            <w:pPr>
              <w:spacing w:after="40"/>
            </w:pPr>
            <w:r/>
            <w:r>
              <w:rPr>
                <w:sz w:val="18"/>
              </w:rPr>
              <w:t>Quantité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204" w:type="dxa"/>
          </w:tcPr>
          <w:p>
            <w:pPr>
              <w:spacing w:after="40"/>
            </w:pPr>
            <w:r/>
            <w:r>
              <w:rPr>
                <w:sz w:val="18"/>
              </w:rPr>
              <w:t>Nombre d'unités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208" w:type="dxa"/>
          </w:tcPr>
          <w:p>
            <w:pPr>
              <w:spacing w:after="40"/>
            </w:pPr>
            <w:r/>
            <w:r>
              <w:rPr>
                <w:sz w:val="18"/>
              </w:rPr>
              <w:t>Prix unitaire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04" w:type="dxa"/>
          </w:tcPr>
          <w:p>
            <w:pPr>
              <w:spacing w:after="40"/>
            </w:pPr>
            <w:r/>
            <w:r>
              <w:rPr>
                <w:sz w:val="18"/>
              </w:rPr>
              <w:t>Prix au moment de la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208" w:type="dxa"/>
          </w:tcPr>
          <w:p>
            <w:pPr>
              <w:spacing w:after="40"/>
            </w:pPr>
            <w:r/>
            <w:r>
              <w:rPr>
                <w:sz w:val="18"/>
              </w:rPr>
              <w:t>Total ligne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204" w:type="dxa"/>
          </w:tcPr>
          <w:p>
            <w:pPr>
              <w:spacing w:after="40"/>
            </w:pPr>
            <w:r/>
            <w:r>
              <w:rPr>
                <w:sz w:val="18"/>
              </w:rPr>
              <w:t>Quantité × Prix unitaire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208" w:type="dxa"/>
          </w:tcPr>
          <w:p>
            <w:pPr>
              <w:spacing w:after="40"/>
            </w:pPr>
            <w:r/>
            <w:r>
              <w:rPr>
                <w:sz w:val="18"/>
              </w:rPr>
              <w:t>Image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04" w:type="dxa"/>
          </w:tcPr>
          <w:p>
            <w:pPr>
              <w:spacing w:after="40"/>
            </w:pPr>
            <w:r/>
            <w:r>
              <w:rPr>
                <w:sz w:val="18"/>
              </w:rPr>
              <w:t>Image du produit (miniature)</w:t>
            </w:r>
          </w:p>
        </w:tc>
      </w:tr>
    </w:tbl>
    <w:p>
      <w:pPr>
        <w:spacing w:after="40"/>
      </w:pPr>
    </w:p>
    <w:p>
      <w:pPr>
        <w:pStyle w:val="CdcLabel"/>
      </w:pPr>
      <w:r>
        <w:t>Récapitulatif des Totaux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6806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60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80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06" w:type="dxa"/>
          </w:tcPr>
          <w:p>
            <w:pPr>
              <w:spacing w:after="40"/>
            </w:pPr>
            <w:r/>
            <w:r>
              <w:rPr>
                <w:sz w:val="18"/>
              </w:rPr>
              <w:t>Sous-total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06" w:type="dxa"/>
          </w:tcPr>
          <w:p>
            <w:pPr>
              <w:spacing w:after="40"/>
            </w:pPr>
            <w:r/>
            <w:r>
              <w:rPr>
                <w:sz w:val="18"/>
              </w:rPr>
              <w:t>Total des produits hors remises et frais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606" w:type="dxa"/>
          </w:tcPr>
          <w:p>
            <w:pPr>
              <w:spacing w:after="40"/>
            </w:pPr>
            <w:r/>
            <w:r>
              <w:rPr>
                <w:sz w:val="18"/>
              </w:rPr>
              <w:t>Remises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806" w:type="dxa"/>
          </w:tcPr>
          <w:p>
            <w:pPr>
              <w:spacing w:after="40"/>
            </w:pPr>
            <w:r/>
            <w:r>
              <w:rPr>
                <w:sz w:val="18"/>
              </w:rPr>
              <w:t>Réductions appliquées (codes promo, promotions)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06" w:type="dxa"/>
          </w:tcPr>
          <w:p>
            <w:pPr>
              <w:spacing w:after="40"/>
            </w:pPr>
            <w:r/>
            <w:r>
              <w:rPr>
                <w:sz w:val="18"/>
              </w:rPr>
              <w:t>Frais de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06" w:type="dxa"/>
          </w:tcPr>
          <w:p>
            <w:pPr>
              <w:spacing w:after="40"/>
            </w:pPr>
            <w:r/>
            <w:r>
              <w:rPr>
                <w:sz w:val="18"/>
              </w:rPr>
              <w:t>Coût de la livraison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606" w:type="dxa"/>
          </w:tcPr>
          <w:p>
            <w:pPr>
              <w:spacing w:after="40"/>
            </w:pPr>
            <w:r/>
            <w:r>
              <w:rPr>
                <w:sz w:val="18"/>
              </w:rPr>
              <w:t>Total TVA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806" w:type="dxa"/>
          </w:tcPr>
          <w:p>
            <w:pPr>
              <w:spacing w:after="40"/>
            </w:pPr>
            <w:r/>
            <w:r>
              <w:rPr>
                <w:sz w:val="18"/>
              </w:rPr>
              <w:t>Taxe appliquée (si applicable)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06" w:type="dxa"/>
          </w:tcPr>
          <w:p>
            <w:pPr>
              <w:spacing w:after="40"/>
            </w:pPr>
            <w:r/>
            <w:r>
              <w:rPr>
                <w:sz w:val="18"/>
              </w:rPr>
              <w:t>Total général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06" w:type="dxa"/>
          </w:tcPr>
          <w:p>
            <w:pPr>
              <w:spacing w:after="40"/>
            </w:pPr>
            <w:r/>
            <w:r>
              <w:rPr>
                <w:sz w:val="18"/>
              </w:rPr>
              <w:t>Montant total à payer</w:t>
            </w:r>
          </w:p>
        </w:tc>
      </w:tr>
    </w:tbl>
    <w:p>
      <w:pPr>
        <w:spacing w:after="40"/>
      </w:pPr>
    </w:p>
    <w:p>
      <w:pPr>
        <w:pStyle w:val="CdcLabel"/>
      </w:pPr>
      <w:r>
        <w:t>Informations de Paiement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609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32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09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21" w:type="dxa"/>
          </w:tcPr>
          <w:p>
            <w:pPr>
              <w:spacing w:after="40"/>
            </w:pPr>
            <w:r/>
            <w:r>
              <w:rPr>
                <w:sz w:val="18"/>
              </w:rPr>
              <w:t>Méthode de 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091" w:type="dxa"/>
          </w:tcPr>
          <w:p>
            <w:pPr>
              <w:spacing w:after="40"/>
            </w:pPr>
            <w:r/>
            <w:r>
              <w:rPr>
                <w:sz w:val="18"/>
              </w:rPr>
              <w:t>Mobile Money, Carte, Paiement à la livraison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21" w:type="dxa"/>
          </w:tcPr>
          <w:p>
            <w:pPr>
              <w:spacing w:after="40"/>
            </w:pPr>
            <w:r/>
            <w:r>
              <w:rPr>
                <w:sz w:val="18"/>
              </w:rPr>
              <w:t>Statut du 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091" w:type="dxa"/>
          </w:tcPr>
          <w:p>
            <w:pPr>
              <w:spacing w:after="40"/>
            </w:pPr>
            <w:r/>
            <w:r>
              <w:rPr>
                <w:sz w:val="18"/>
              </w:rPr>
              <w:t>En attente, Confirmé, Échoué, Remboursé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21" w:type="dxa"/>
          </w:tcPr>
          <w:p>
            <w:pPr>
              <w:spacing w:after="40"/>
            </w:pPr>
            <w:r/>
            <w:r>
              <w:rPr>
                <w:sz w:val="18"/>
              </w:rPr>
              <w:t>Référence de transaction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091" w:type="dxa"/>
          </w:tcPr>
          <w:p>
            <w:pPr>
              <w:spacing w:after="40"/>
            </w:pPr>
            <w:r/>
            <w:r>
              <w:rPr>
                <w:sz w:val="18"/>
              </w:rPr>
              <w:t>ID de la transaction (Mobile Money, Stripe)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21" w:type="dxa"/>
          </w:tcPr>
          <w:p>
            <w:pPr>
              <w:spacing w:after="40"/>
            </w:pPr>
            <w:r/>
            <w:r>
              <w:rPr>
                <w:sz w:val="18"/>
              </w:rPr>
              <w:t>Date du 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091" w:type="dxa"/>
          </w:tcPr>
          <w:p>
            <w:pPr>
              <w:spacing w:after="40"/>
            </w:pPr>
            <w:r/>
            <w:r>
              <w:rPr>
                <w:sz w:val="18"/>
              </w:rPr>
              <w:t>Date et heure du paiement</w:t>
            </w:r>
          </w:p>
        </w:tc>
      </w:tr>
    </w:tbl>
    <w:p>
      <w:pPr>
        <w:spacing w:after="40"/>
      </w:pPr>
    </w:p>
    <w:p>
      <w:pPr>
        <w:pStyle w:val="CdcLabel"/>
      </w:pPr>
      <w:r>
        <w:t>Suivi de la Commande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5"/>
        <w:gridCol w:w="636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04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36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45" w:type="dxa"/>
          </w:tcPr>
          <w:p>
            <w:pPr>
              <w:spacing w:after="40"/>
            </w:pPr>
            <w:r/>
            <w:r>
              <w:rPr>
                <w:sz w:val="18"/>
              </w:rPr>
              <w:t>Statut actuel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67" w:type="dxa"/>
          </w:tcPr>
          <w:p>
            <w:pPr>
              <w:spacing w:after="40"/>
            </w:pPr>
            <w:r/>
            <w:r>
              <w:rPr>
                <w:sz w:val="18"/>
              </w:rPr>
              <w:t>En attente, Confirmée, Expédiée, etc.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45" w:type="dxa"/>
          </w:tcPr>
          <w:p>
            <w:pPr>
              <w:spacing w:after="40"/>
            </w:pPr>
            <w:r/>
            <w:r>
              <w:rPr>
                <w:sz w:val="18"/>
              </w:rPr>
              <w:t>Historique des statuts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67" w:type="dxa"/>
          </w:tcPr>
          <w:p>
            <w:pPr>
              <w:spacing w:after="40"/>
            </w:pPr>
            <w:r/>
            <w:r>
              <w:rPr>
                <w:sz w:val="18"/>
              </w:rPr>
              <w:t>Liste des changements de statut (date, statut)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45" w:type="dxa"/>
          </w:tcPr>
          <w:p>
            <w:pPr>
              <w:spacing w:after="40"/>
            </w:pPr>
            <w:r/>
            <w:r>
              <w:rPr>
                <w:sz w:val="18"/>
              </w:rPr>
              <w:t>Numéro de suivi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67" w:type="dxa"/>
          </w:tcPr>
          <w:p>
            <w:pPr>
              <w:spacing w:after="40"/>
            </w:pPr>
            <w:r/>
            <w:r>
              <w:rPr>
                <w:sz w:val="18"/>
              </w:rPr>
              <w:t>Numéro de suivi du colis (transporteur)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45" w:type="dxa"/>
          </w:tcPr>
          <w:p>
            <w:pPr>
              <w:spacing w:after="40"/>
            </w:pPr>
            <w:r/>
            <w:r>
              <w:rPr>
                <w:sz w:val="18"/>
              </w:rPr>
              <w:t>Date de commande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67" w:type="dxa"/>
          </w:tcPr>
          <w:p>
            <w:pPr>
              <w:spacing w:after="40"/>
            </w:pPr>
            <w:r/>
            <w:r>
              <w:rPr>
                <w:sz w:val="18"/>
              </w:rPr>
              <w:t>Date et heure de validation</w:t>
            </w:r>
          </w:p>
        </w:tc>
      </w:tr>
    </w:tbl>
    <w:p>
      <w:pPr>
        <w:spacing w:after="40"/>
      </w:pPr>
    </w:p>
    <w:p>
      <w:pPr>
        <w:pStyle w:val="Heading3"/>
      </w:pPr>
      <w:r>
        <w:t>2.2.3. Gestion des Fichiers (Documents)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La commande génère plusieurs documents utiles pour le client et l'administration.</w:t>
      </w:r>
    </w:p>
    <w:p>
      <w:pPr>
        <w:pStyle w:val="CdcLabel"/>
      </w:pPr>
      <w:r>
        <w:t>Documents Générés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1"/>
        <w:gridCol w:w="5019"/>
        <w:gridCol w:w="94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45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01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94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Format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51" w:type="dxa"/>
          </w:tcPr>
          <w:p>
            <w:pPr>
              <w:spacing w:after="40"/>
            </w:pPr>
            <w:r/>
            <w:r>
              <w:rPr>
                <w:sz w:val="18"/>
              </w:rPr>
              <w:t>Facture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019" w:type="dxa"/>
          </w:tcPr>
          <w:p>
            <w:pPr>
              <w:spacing w:after="40"/>
            </w:pPr>
            <w:r/>
            <w:r>
              <w:rPr>
                <w:sz w:val="18"/>
              </w:rPr>
              <w:t>Document officiel avec TVA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42" w:type="dxa"/>
          </w:tcPr>
          <w:p>
            <w:pPr>
              <w:spacing w:after="40"/>
            </w:pPr>
            <w:r/>
            <w:r>
              <w:rPr>
                <w:sz w:val="18"/>
              </w:rPr>
              <w:t>PDF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451" w:type="dxa"/>
          </w:tcPr>
          <w:p>
            <w:pPr>
              <w:spacing w:after="40"/>
            </w:pPr>
            <w:r/>
            <w:r>
              <w:rPr>
                <w:sz w:val="18"/>
              </w:rPr>
              <w:t>Bon de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019" w:type="dxa"/>
          </w:tcPr>
          <w:p>
            <w:pPr>
              <w:spacing w:after="40"/>
            </w:pPr>
            <w:r/>
            <w:r>
              <w:rPr>
                <w:sz w:val="18"/>
              </w:rPr>
              <w:t>Document pour le transporteur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42" w:type="dxa"/>
          </w:tcPr>
          <w:p>
            <w:pPr>
              <w:spacing w:after="40"/>
            </w:pPr>
            <w:r/>
            <w:r>
              <w:rPr>
                <w:sz w:val="18"/>
              </w:rPr>
              <w:t>PDF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51" w:type="dxa"/>
          </w:tcPr>
          <w:p>
            <w:pPr>
              <w:spacing w:after="40"/>
            </w:pPr>
            <w:r/>
            <w:r>
              <w:rPr>
                <w:sz w:val="18"/>
              </w:rPr>
              <w:t>Étiquette d'expédition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019" w:type="dxa"/>
          </w:tcPr>
          <w:p>
            <w:pPr>
              <w:spacing w:after="40"/>
            </w:pPr>
            <w:r/>
            <w:r>
              <w:rPr>
                <w:sz w:val="18"/>
              </w:rPr>
              <w:t>Étiquette avec adresse du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42" w:type="dxa"/>
          </w:tcPr>
          <w:p>
            <w:pPr>
              <w:spacing w:after="40"/>
            </w:pPr>
            <w:r/>
            <w:r>
              <w:rPr>
                <w:sz w:val="18"/>
              </w:rPr>
              <w:t>PDF</w:t>
            </w:r>
          </w:p>
        </w:tc>
      </w:tr>
    </w:tbl>
    <w:p>
      <w:pPr>
        <w:spacing w:after="40"/>
      </w:pPr>
    </w:p>
    <w:p>
      <w:pPr>
        <w:pStyle w:val="CdcLabel"/>
      </w:pPr>
      <w:r>
        <w:t>Facture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396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01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39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16" w:type="dxa"/>
          </w:tcPr>
          <w:p>
            <w:pPr>
              <w:spacing w:after="40"/>
            </w:pPr>
            <w:r/>
            <w:r>
              <w:rPr>
                <w:sz w:val="18"/>
              </w:rPr>
              <w:t>En-tête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396" w:type="dxa"/>
          </w:tcPr>
          <w:p>
            <w:pPr>
              <w:spacing w:after="40"/>
            </w:pPr>
            <w:r/>
            <w:r>
              <w:rPr>
                <w:sz w:val="18"/>
              </w:rPr>
              <w:t>Logo, coordonnées du site, numéro de facture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16" w:type="dxa"/>
          </w:tcPr>
          <w:p>
            <w:pPr>
              <w:spacing w:after="40"/>
            </w:pPr>
            <w:r/>
            <w:r>
              <w:rPr>
                <w:sz w:val="18"/>
              </w:rPr>
              <w:t>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396" w:type="dxa"/>
          </w:tcPr>
          <w:p>
            <w:pPr>
              <w:spacing w:after="40"/>
            </w:pPr>
            <w:r/>
            <w:r>
              <w:rPr>
                <w:sz w:val="18"/>
              </w:rPr>
              <w:t>Nom, adresse, email, téléphone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16" w:type="dxa"/>
          </w:tcPr>
          <w:p>
            <w:pPr>
              <w:spacing w:after="40"/>
            </w:pPr>
            <w:r/>
            <w:r>
              <w:rPr>
                <w:sz w:val="18"/>
              </w:rPr>
              <w:t>Produits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396" w:type="dxa"/>
          </w:tcPr>
          <w:p>
            <w:pPr>
              <w:spacing w:after="40"/>
            </w:pPr>
            <w:r/>
            <w:r>
              <w:rPr>
                <w:sz w:val="18"/>
              </w:rPr>
              <w:t>Liste des produits commandés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16" w:type="dxa"/>
          </w:tcPr>
          <w:p>
            <w:pPr>
              <w:spacing w:after="40"/>
            </w:pPr>
            <w:r/>
            <w:r>
              <w:rPr>
                <w:sz w:val="18"/>
              </w:rPr>
              <w:t>Totaux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396" w:type="dxa"/>
          </w:tcPr>
          <w:p>
            <w:pPr>
              <w:spacing w:after="40"/>
            </w:pPr>
            <w:r/>
            <w:r>
              <w:rPr>
                <w:sz w:val="18"/>
              </w:rPr>
              <w:t>Sous-total, remises, frais, TVA, total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16" w:type="dxa"/>
          </w:tcPr>
          <w:p>
            <w:pPr>
              <w:spacing w:after="40"/>
            </w:pPr>
            <w:r/>
            <w:r>
              <w:rPr>
                <w:sz w:val="18"/>
              </w:rPr>
              <w:t>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396" w:type="dxa"/>
          </w:tcPr>
          <w:p>
            <w:pPr>
              <w:spacing w:after="40"/>
            </w:pPr>
            <w:r/>
            <w:r>
              <w:rPr>
                <w:sz w:val="18"/>
              </w:rPr>
              <w:t>Méthode, date, référence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16" w:type="dxa"/>
          </w:tcPr>
          <w:p>
            <w:pPr>
              <w:spacing w:after="40"/>
            </w:pPr>
            <w:r/>
            <w:r>
              <w:rPr>
                <w:sz w:val="18"/>
              </w:rPr>
              <w:t>Pied de page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396" w:type="dxa"/>
          </w:tcPr>
          <w:p>
            <w:pPr>
              <w:spacing w:after="40"/>
            </w:pPr>
            <w:r/>
            <w:r>
              <w:rPr>
                <w:sz w:val="18"/>
              </w:rPr>
              <w:t>Mentions légales, CGV</w:t>
            </w:r>
          </w:p>
        </w:tc>
      </w:tr>
    </w:tbl>
    <w:p>
      <w:pPr>
        <w:spacing w:after="40"/>
      </w:pPr>
    </w:p>
    <w:p>
      <w:pPr>
        <w:pStyle w:val="CdcLabel"/>
      </w:pPr>
      <w:r>
        <w:t>Bon de Livraison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1"/>
        <w:gridCol w:w="647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94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47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941" w:type="dxa"/>
          </w:tcPr>
          <w:p>
            <w:pPr>
              <w:spacing w:after="40"/>
            </w:pPr>
            <w:r/>
            <w:r>
              <w:rPr>
                <w:sz w:val="18"/>
              </w:rPr>
              <w:t>En-tête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471" w:type="dxa"/>
          </w:tcPr>
          <w:p>
            <w:pPr>
              <w:spacing w:after="40"/>
            </w:pPr>
            <w:r/>
            <w:r>
              <w:rPr>
                <w:sz w:val="18"/>
              </w:rPr>
              <w:t>Logo, coordonnées du site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941" w:type="dxa"/>
          </w:tcPr>
          <w:p>
            <w:pPr>
              <w:spacing w:after="40"/>
            </w:pPr>
            <w:r/>
            <w:r>
              <w:rPr>
                <w:sz w:val="18"/>
              </w:rPr>
              <w:t>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471" w:type="dxa"/>
          </w:tcPr>
          <w:p>
            <w:pPr>
              <w:spacing w:after="40"/>
            </w:pPr>
            <w:r/>
            <w:r>
              <w:rPr>
                <w:sz w:val="18"/>
              </w:rPr>
              <w:t>Nom, adresse, téléphone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941" w:type="dxa"/>
          </w:tcPr>
          <w:p>
            <w:pPr>
              <w:spacing w:after="40"/>
            </w:pPr>
            <w:r/>
            <w:r>
              <w:rPr>
                <w:sz w:val="18"/>
              </w:rPr>
              <w:t>Produits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471" w:type="dxa"/>
          </w:tcPr>
          <w:p>
            <w:pPr>
              <w:spacing w:after="40"/>
            </w:pPr>
            <w:r/>
            <w:r>
              <w:rPr>
                <w:sz w:val="18"/>
              </w:rPr>
              <w:t>Liste des produits avec quantités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941" w:type="dxa"/>
          </w:tcPr>
          <w:p>
            <w:pPr>
              <w:spacing w:after="40"/>
            </w:pPr>
            <w:r/>
            <w:r>
              <w:rPr>
                <w:sz w:val="18"/>
              </w:rPr>
              <w:t>Date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471" w:type="dxa"/>
          </w:tcPr>
          <w:p>
            <w:pPr>
              <w:spacing w:after="40"/>
            </w:pPr>
            <w:r/>
            <w:r>
              <w:rPr>
                <w:sz w:val="18"/>
              </w:rPr>
              <w:t>Date d'expédition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941" w:type="dxa"/>
          </w:tcPr>
          <w:p>
            <w:pPr>
              <w:spacing w:after="40"/>
            </w:pPr>
            <w:r/>
            <w:r>
              <w:rPr>
                <w:sz w:val="18"/>
              </w:rPr>
              <w:t>Numéro de suivi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471" w:type="dxa"/>
          </w:tcPr>
          <w:p>
            <w:pPr>
              <w:spacing w:after="40"/>
            </w:pPr>
            <w:r/>
            <w:r>
              <w:rPr>
                <w:sz w:val="18"/>
              </w:rPr>
              <w:t>Numéro de suivi du colis</w:t>
            </w:r>
          </w:p>
        </w:tc>
      </w:tr>
    </w:tbl>
    <w:p>
      <w:pPr>
        <w:spacing w:after="40"/>
      </w:pPr>
    </w:p>
    <w:p>
      <w:pPr>
        <w:pStyle w:val="Heading3"/>
      </w:pPr>
      <w:r>
        <w:t>2.2.4. Modifications et Annulations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Les commandes peuvent être modifiées ou annulées dans certaines conditions.</w:t>
      </w:r>
    </w:p>
    <w:p>
      <w:pPr>
        <w:pStyle w:val="CdcLabel"/>
      </w:pPr>
      <w:r>
        <w:t>Modification d'Adresse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9"/>
        <w:gridCol w:w="737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03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37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39" w:type="dxa"/>
          </w:tcPr>
          <w:p>
            <w:pPr>
              <w:spacing w:after="40"/>
            </w:pPr>
            <w:r/>
            <w:r>
              <w:rPr>
                <w:sz w:val="18"/>
              </w:rPr>
              <w:t>Autorisée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373" w:type="dxa"/>
          </w:tcPr>
          <w:p>
            <w:pPr>
              <w:spacing w:after="40"/>
            </w:pPr>
            <w:r/>
            <w:r>
              <w:rPr>
                <w:sz w:val="18"/>
              </w:rPr>
              <w:t>Avant l'expédition de la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39" w:type="dxa"/>
          </w:tcPr>
          <w:p>
            <w:pPr>
              <w:spacing w:after="40"/>
            </w:pPr>
            <w:r/>
            <w:r>
              <w:rPr>
                <w:sz w:val="18"/>
              </w:rPr>
              <w:t>Non autorisée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373" w:type="dxa"/>
          </w:tcPr>
          <w:p>
            <w:pPr>
              <w:spacing w:after="40"/>
            </w:pPr>
            <w:r/>
            <w:r>
              <w:rPr>
                <w:sz w:val="18"/>
              </w:rPr>
              <w:t>Après l'expédition (le colis est déjà en route)</w:t>
            </w:r>
          </w:p>
        </w:tc>
      </w:tr>
    </w:tbl>
    <w:p>
      <w:pPr>
        <w:spacing w:after="40"/>
      </w:pPr>
    </w:p>
    <w:p>
      <w:pPr>
        <w:pStyle w:val="CdcLabel"/>
      </w:pPr>
      <w:r>
        <w:t>Annulation par le Client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753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88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53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Autorisée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Avant l'expédition de la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Non autorisée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Après l'expédition (le colis est déjà en route)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Remboursement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Si paiement déjà effectué, remboursement automatique</w:t>
            </w:r>
          </w:p>
        </w:tc>
      </w:tr>
    </w:tbl>
    <w:p>
      <w:pPr>
        <w:spacing w:after="40"/>
      </w:pPr>
    </w:p>
    <w:p>
      <w:pPr>
        <w:pStyle w:val="CdcLabel"/>
      </w:pPr>
      <w:r>
        <w:t>Annulation par l'Administrateur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0"/>
        <w:gridCol w:w="579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62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Motif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79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620" w:type="dxa"/>
          </w:tcPr>
          <w:p>
            <w:pPr>
              <w:spacing w:after="40"/>
            </w:pPr>
            <w:r/>
            <w:r>
              <w:rPr>
                <w:sz w:val="18"/>
              </w:rPr>
              <w:t>Rupture de 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92" w:type="dxa"/>
          </w:tcPr>
          <w:p>
            <w:pPr>
              <w:spacing w:after="40"/>
            </w:pPr>
            <w:r/>
            <w:r>
              <w:rPr>
                <w:sz w:val="18"/>
              </w:rPr>
              <w:t>Produit indisponible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620" w:type="dxa"/>
          </w:tcPr>
          <w:p>
            <w:pPr>
              <w:spacing w:after="40"/>
            </w:pPr>
            <w:r/>
            <w:r>
              <w:rPr>
                <w:sz w:val="18"/>
              </w:rPr>
              <w:t>Problème de 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792" w:type="dxa"/>
          </w:tcPr>
          <w:p>
            <w:pPr>
              <w:spacing w:after="40"/>
            </w:pPr>
            <w:r/>
            <w:r>
              <w:rPr>
                <w:sz w:val="18"/>
              </w:rPr>
              <w:t>Paiement non reçu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620" w:type="dxa"/>
          </w:tcPr>
          <w:p>
            <w:pPr>
              <w:spacing w:after="40"/>
            </w:pPr>
            <w:r/>
            <w:r>
              <w:rPr>
                <w:sz w:val="18"/>
              </w:rPr>
              <w:t>Demande du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92" w:type="dxa"/>
          </w:tcPr>
          <w:p>
            <w:pPr>
              <w:spacing w:after="40"/>
            </w:pPr>
            <w:r/>
            <w:r>
              <w:rPr>
                <w:sz w:val="18"/>
              </w:rPr>
              <w:t>Le client a demandé l'annulation</w:t>
            </w:r>
          </w:p>
        </w:tc>
      </w:tr>
    </w:tbl>
    <w:p>
      <w:pPr>
        <w:spacing w:after="40"/>
      </w:pPr>
    </w:p>
    <w:p>
      <w:pPr>
        <w:pStyle w:val="CdcLabel"/>
      </w:pPr>
      <w:r>
        <w:t>Remboursement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4"/>
        <w:gridCol w:w="794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46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94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64" w:type="dxa"/>
          </w:tcPr>
          <w:p>
            <w:pPr>
              <w:spacing w:after="40"/>
            </w:pPr>
            <w:r/>
            <w:r>
              <w:rPr>
                <w:sz w:val="18"/>
              </w:rPr>
              <w:t>Total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48" w:type="dxa"/>
          </w:tcPr>
          <w:p>
            <w:pPr>
              <w:spacing w:after="40"/>
            </w:pPr>
            <w:r/>
            <w:r>
              <w:rPr>
                <w:sz w:val="18"/>
              </w:rPr>
              <w:t>Annulation complète de la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464" w:type="dxa"/>
          </w:tcPr>
          <w:p>
            <w:pPr>
              <w:spacing w:after="40"/>
            </w:pPr>
            <w:r/>
            <w:r>
              <w:rPr>
                <w:sz w:val="18"/>
              </w:rPr>
              <w:t>Partiel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948" w:type="dxa"/>
          </w:tcPr>
          <w:p>
            <w:pPr>
              <w:spacing w:after="40"/>
            </w:pPr>
            <w:r/>
            <w:r>
              <w:rPr>
                <w:sz w:val="18"/>
              </w:rPr>
              <w:t>Une partie des produits est remboursée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64" w:type="dxa"/>
          </w:tcPr>
          <w:p>
            <w:pPr>
              <w:spacing w:after="40"/>
            </w:pPr>
            <w:r/>
            <w:r>
              <w:rPr>
                <w:sz w:val="18"/>
              </w:rPr>
              <w:t>Délai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48" w:type="dxa"/>
          </w:tcPr>
          <w:p>
            <w:pPr>
              <w:spacing w:after="40"/>
            </w:pPr>
            <w:r/>
            <w:r>
              <w:rPr>
                <w:sz w:val="18"/>
              </w:rPr>
              <w:t>7 jours maximum</w:t>
            </w:r>
          </w:p>
        </w:tc>
      </w:tr>
    </w:tbl>
    <w:p>
      <w:pPr>
        <w:spacing w:after="40"/>
      </w:pPr>
    </w:p>
    <w:p>
      <w:pPr>
        <w:pStyle w:val="Heading3"/>
      </w:pPr>
      <w:r>
        <w:t>2.2.5. Notifications de Commande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Les notifications informent le client et l'administration à chaque étape de la commande.</w:t>
      </w:r>
    </w:p>
    <w:p>
      <w:pPr>
        <w:pStyle w:val="CdcLabel"/>
      </w:pPr>
      <w:r>
        <w:t>Notifications Client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8"/>
        <w:gridCol w:w="5181"/>
        <w:gridCol w:w="169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53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18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Notification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69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Canal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38" w:type="dxa"/>
          </w:tcPr>
          <w:p>
            <w:pPr>
              <w:spacing w:after="40"/>
            </w:pPr>
            <w:r/>
            <w:r>
              <w:rPr>
                <w:sz w:val="18"/>
              </w:rPr>
              <w:t>Validation de commande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181" w:type="dxa"/>
          </w:tcPr>
          <w:p>
            <w:pPr>
              <w:spacing w:after="40"/>
            </w:pPr>
            <w:r/>
            <w:r>
              <w:rPr>
                <w:sz w:val="18"/>
              </w:rPr>
              <w:t>"Votre commande a été validée"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693" w:type="dxa"/>
          </w:tcPr>
          <w:p>
            <w:pPr>
              <w:spacing w:after="40"/>
            </w:pPr>
            <w:r/>
            <w:r>
              <w:rPr>
                <w:sz w:val="18"/>
              </w:rPr>
              <w:t>Email, SMS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38" w:type="dxa"/>
          </w:tcPr>
          <w:p>
            <w:pPr>
              <w:spacing w:after="40"/>
            </w:pPr>
            <w:r/>
            <w:r>
              <w:rPr>
                <w:sz w:val="18"/>
              </w:rPr>
              <w:t>Confirmation de 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181" w:type="dxa"/>
          </w:tcPr>
          <w:p>
            <w:pPr>
              <w:spacing w:after="40"/>
            </w:pPr>
            <w:r/>
            <w:r>
              <w:rPr>
                <w:sz w:val="18"/>
              </w:rPr>
              <w:t>"Votre paiement a été confirmé"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693" w:type="dxa"/>
          </w:tcPr>
          <w:p>
            <w:pPr>
              <w:spacing w:after="40"/>
            </w:pPr>
            <w:r/>
            <w:r>
              <w:rPr>
                <w:sz w:val="18"/>
              </w:rPr>
              <w:t>Email, SMS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38" w:type="dxa"/>
          </w:tcPr>
          <w:p>
            <w:pPr>
              <w:spacing w:after="40"/>
            </w:pPr>
            <w:r/>
            <w:r>
              <w:rPr>
                <w:sz w:val="18"/>
              </w:rPr>
              <w:t>Expédition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181" w:type="dxa"/>
          </w:tcPr>
          <w:p>
            <w:pPr>
              <w:spacing w:after="40"/>
            </w:pPr>
            <w:r/>
            <w:r>
              <w:rPr>
                <w:sz w:val="18"/>
              </w:rPr>
              <w:t>"Votre commande a été expédiée" + numéro de suivi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693" w:type="dxa"/>
          </w:tcPr>
          <w:p>
            <w:pPr>
              <w:spacing w:after="40"/>
            </w:pPr>
            <w:r/>
            <w:r>
              <w:rPr>
                <w:sz w:val="18"/>
              </w:rPr>
              <w:t>Email, SMS, Push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38" w:type="dxa"/>
          </w:tcPr>
          <w:p>
            <w:pPr>
              <w:spacing w:after="40"/>
            </w:pPr>
            <w:r/>
            <w:r>
              <w:rPr>
                <w:sz w:val="18"/>
              </w:rPr>
              <w:t>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181" w:type="dxa"/>
          </w:tcPr>
          <w:p>
            <w:pPr>
              <w:spacing w:after="40"/>
            </w:pPr>
            <w:r/>
            <w:r>
              <w:rPr>
                <w:sz w:val="18"/>
              </w:rPr>
              <w:t>"Votre commande a été livrée"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693" w:type="dxa"/>
          </w:tcPr>
          <w:p>
            <w:pPr>
              <w:spacing w:after="40"/>
            </w:pPr>
            <w:r/>
            <w:r>
              <w:rPr>
                <w:sz w:val="18"/>
              </w:rPr>
              <w:t>Email, SMS, Push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38" w:type="dxa"/>
          </w:tcPr>
          <w:p>
            <w:pPr>
              <w:spacing w:after="40"/>
            </w:pPr>
            <w:r/>
            <w:r>
              <w:rPr>
                <w:sz w:val="18"/>
              </w:rPr>
              <w:t>Rappel d'avis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181" w:type="dxa"/>
          </w:tcPr>
          <w:p>
            <w:pPr>
              <w:spacing w:after="40"/>
            </w:pPr>
            <w:r/>
            <w:r>
              <w:rPr>
                <w:sz w:val="18"/>
              </w:rPr>
              <w:t>"Donnez votre avis sur le produit"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693" w:type="dxa"/>
          </w:tcPr>
          <w:p>
            <w:pPr>
              <w:spacing w:after="40"/>
            </w:pPr>
            <w:r/>
            <w:r>
              <w:rPr>
                <w:sz w:val="18"/>
              </w:rPr>
              <w:t>Email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38" w:type="dxa"/>
          </w:tcPr>
          <w:p>
            <w:pPr>
              <w:spacing w:after="40"/>
            </w:pPr>
            <w:r/>
            <w:r>
              <w:rPr>
                <w:sz w:val="18"/>
              </w:rPr>
              <w:t>Annulation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181" w:type="dxa"/>
          </w:tcPr>
          <w:p>
            <w:pPr>
              <w:spacing w:after="40"/>
            </w:pPr>
            <w:r/>
            <w:r>
              <w:rPr>
                <w:sz w:val="18"/>
              </w:rPr>
              <w:t>"Votre commande a été annulée"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693" w:type="dxa"/>
          </w:tcPr>
          <w:p>
            <w:pPr>
              <w:spacing w:after="40"/>
            </w:pPr>
            <w:r/>
            <w:r>
              <w:rPr>
                <w:sz w:val="18"/>
              </w:rPr>
              <w:t>Email, SMS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38" w:type="dxa"/>
          </w:tcPr>
          <w:p>
            <w:pPr>
              <w:spacing w:after="40"/>
            </w:pPr>
            <w:r/>
            <w:r>
              <w:rPr>
                <w:sz w:val="18"/>
              </w:rPr>
              <w:t>Remboursement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181" w:type="dxa"/>
          </w:tcPr>
          <w:p>
            <w:pPr>
              <w:spacing w:after="40"/>
            </w:pPr>
            <w:r/>
            <w:r>
              <w:rPr>
                <w:sz w:val="18"/>
              </w:rPr>
              <w:t>"Votre remboursement a été effectué"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693" w:type="dxa"/>
          </w:tcPr>
          <w:p>
            <w:pPr>
              <w:spacing w:after="40"/>
            </w:pPr>
            <w:r/>
            <w:r>
              <w:rPr>
                <w:sz w:val="18"/>
              </w:rPr>
              <w:t>Email, SMS</w:t>
            </w:r>
          </w:p>
        </w:tc>
      </w:tr>
    </w:tbl>
    <w:p>
      <w:pPr>
        <w:spacing w:after="40"/>
      </w:pPr>
    </w:p>
    <w:p>
      <w:pPr>
        <w:pStyle w:val="CdcLabel"/>
      </w:pPr>
      <w:r>
        <w:t>Notifications Administration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8"/>
        <w:gridCol w:w="5593"/>
        <w:gridCol w:w="150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31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59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Notification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50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Canal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18" w:type="dxa"/>
          </w:tcPr>
          <w:p>
            <w:pPr>
              <w:spacing w:after="40"/>
            </w:pPr>
            <w:r/>
            <w:r>
              <w:rPr>
                <w:sz w:val="18"/>
              </w:rPr>
              <w:t>Nouvelle commande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593" w:type="dxa"/>
          </w:tcPr>
          <w:p>
            <w:pPr>
              <w:spacing w:after="40"/>
            </w:pPr>
            <w:r/>
            <w:r>
              <w:rPr>
                <w:sz w:val="18"/>
              </w:rPr>
              <w:t>"Nouvelle commande #CMD-2026-001234"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501" w:type="dxa"/>
          </w:tcPr>
          <w:p>
            <w:pPr>
              <w:spacing w:after="40"/>
            </w:pPr>
            <w:r/>
            <w:r>
              <w:rPr>
                <w:sz w:val="18"/>
              </w:rPr>
              <w:t>Email, Push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18" w:type="dxa"/>
          </w:tcPr>
          <w:p>
            <w:pPr>
              <w:spacing w:after="40"/>
            </w:pPr>
            <w:r/>
            <w:r>
              <w:rPr>
                <w:sz w:val="18"/>
              </w:rPr>
              <w:t>Paiement confirmé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593" w:type="dxa"/>
          </w:tcPr>
          <w:p>
            <w:pPr>
              <w:spacing w:after="40"/>
            </w:pPr>
            <w:r/>
            <w:r>
              <w:rPr>
                <w:sz w:val="18"/>
              </w:rPr>
              <w:t>"Paiement reçu pour la commande #..."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501" w:type="dxa"/>
          </w:tcPr>
          <w:p>
            <w:pPr>
              <w:spacing w:after="40"/>
            </w:pPr>
            <w:r/>
            <w:r>
              <w:rPr>
                <w:sz w:val="18"/>
              </w:rPr>
              <w:t>Email, Push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18" w:type="dxa"/>
          </w:tcPr>
          <w:p>
            <w:pPr>
              <w:spacing w:after="40"/>
            </w:pPr>
            <w:r/>
            <w:r>
              <w:rPr>
                <w:sz w:val="18"/>
              </w:rPr>
              <w:t>Annulation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593" w:type="dxa"/>
          </w:tcPr>
          <w:p>
            <w:pPr>
              <w:spacing w:after="40"/>
            </w:pPr>
            <w:r/>
            <w:r>
              <w:rPr>
                <w:sz w:val="18"/>
              </w:rPr>
              <w:t>"Commande #... annulée par le client"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501" w:type="dxa"/>
          </w:tcPr>
          <w:p>
            <w:pPr>
              <w:spacing w:after="40"/>
            </w:pPr>
            <w:r/>
            <w:r>
              <w:rPr>
                <w:sz w:val="18"/>
              </w:rPr>
              <w:t>Email, Push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18" w:type="dxa"/>
          </w:tcPr>
          <w:p>
            <w:pPr>
              <w:spacing w:after="40"/>
            </w:pPr>
            <w:r/>
            <w:r>
              <w:rPr>
                <w:sz w:val="18"/>
              </w:rPr>
              <w:t>Retour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593" w:type="dxa"/>
          </w:tcPr>
          <w:p>
            <w:pPr>
              <w:spacing w:after="40"/>
            </w:pPr>
            <w:r/>
            <w:r>
              <w:rPr>
                <w:sz w:val="18"/>
              </w:rPr>
              <w:t>"Demande de retour pour la commande #..."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501" w:type="dxa"/>
          </w:tcPr>
          <w:p>
            <w:pPr>
              <w:spacing w:after="40"/>
            </w:pPr>
            <w:r/>
            <w:r>
              <w:rPr>
                <w:sz w:val="18"/>
              </w:rPr>
              <w:t>Email, Push</w:t>
            </w:r>
          </w:p>
        </w:tc>
      </w:tr>
    </w:tbl>
    <w:p>
      <w:pPr>
        <w:spacing w:after="40"/>
      </w:pPr>
    </w:p>
    <w:p>
      <w:pPr>
        <w:pStyle w:val="Heading2"/>
      </w:pPr>
      <w:r>
        <w:t>2.3. CLIENTS</w:t>
      </w:r>
    </w:p>
    <w:p>
      <w:pPr>
        <w:pStyle w:val="Heading3"/>
      </w:pPr>
      <w:r>
        <w:t>2.3.1. Profil Client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 profil client regroupe toutes les informations sur le client.</w:t>
      </w:r>
    </w:p>
    <w:p>
      <w:pPr>
        <w:pStyle w:val="CdcLabel"/>
      </w:pPr>
      <w:r>
        <w:t>Informations Personnelles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4"/>
        <w:gridCol w:w="3804"/>
        <w:gridCol w:w="2204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40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80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20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04" w:type="dxa"/>
          </w:tcPr>
          <w:p>
            <w:pPr>
              <w:spacing w:after="40"/>
            </w:pPr>
            <w:r/>
            <w:r>
              <w:rPr>
                <w:sz w:val="18"/>
              </w:rPr>
              <w:t>Nom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04" w:type="dxa"/>
          </w:tcPr>
          <w:p>
            <w:pPr>
              <w:spacing w:after="40"/>
            </w:pPr>
            <w:r/>
            <w:r>
              <w:rPr>
                <w:sz w:val="18"/>
              </w:rPr>
              <w:t>Nom du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04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404" w:type="dxa"/>
          </w:tcPr>
          <w:p>
            <w:pPr>
              <w:spacing w:after="40"/>
            </w:pPr>
            <w:r/>
            <w:r>
              <w:rPr>
                <w:sz w:val="18"/>
              </w:rPr>
              <w:t>Prénom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804" w:type="dxa"/>
          </w:tcPr>
          <w:p>
            <w:pPr>
              <w:spacing w:after="40"/>
            </w:pPr>
            <w:r/>
            <w:r>
              <w:rPr>
                <w:sz w:val="18"/>
              </w:rPr>
              <w:t>Prénom du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04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04" w:type="dxa"/>
          </w:tcPr>
          <w:p>
            <w:pPr>
              <w:spacing w:after="40"/>
            </w:pPr>
            <w:r/>
            <w:r>
              <w:rPr>
                <w:sz w:val="18"/>
              </w:rPr>
              <w:t>Email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04" w:type="dxa"/>
          </w:tcPr>
          <w:p>
            <w:pPr>
              <w:spacing w:after="40"/>
            </w:pPr>
            <w:r/>
            <w:r>
              <w:rPr>
                <w:sz w:val="18"/>
              </w:rPr>
              <w:t>Adresse email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04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404" w:type="dxa"/>
          </w:tcPr>
          <w:p>
            <w:pPr>
              <w:spacing w:after="40"/>
            </w:pPr>
            <w:r/>
            <w:r>
              <w:rPr>
                <w:sz w:val="18"/>
              </w:rPr>
              <w:t>Téléphone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804" w:type="dxa"/>
          </w:tcPr>
          <w:p>
            <w:pPr>
              <w:spacing w:after="40"/>
            </w:pPr>
            <w:r/>
            <w:r>
              <w:rPr>
                <w:sz w:val="18"/>
              </w:rPr>
              <w:t>Numéro de téléphone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04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04" w:type="dxa"/>
          </w:tcPr>
          <w:p>
            <w:pPr>
              <w:spacing w:after="40"/>
            </w:pPr>
            <w:r/>
            <w:r>
              <w:rPr>
                <w:sz w:val="18"/>
              </w:rPr>
              <w:t>Date de naissance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04" w:type="dxa"/>
          </w:tcPr>
          <w:p>
            <w:pPr>
              <w:spacing w:after="40"/>
            </w:pPr>
            <w:r/>
            <w:r>
              <w:rPr>
                <w:sz w:val="18"/>
              </w:rPr>
              <w:t>Date de naissance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04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404" w:type="dxa"/>
          </w:tcPr>
          <w:p>
            <w:pPr>
              <w:spacing w:after="40"/>
            </w:pPr>
            <w:r/>
            <w:r>
              <w:rPr>
                <w:sz w:val="18"/>
              </w:rPr>
              <w:t>Genre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804" w:type="dxa"/>
          </w:tcPr>
          <w:p>
            <w:pPr>
              <w:spacing w:after="40"/>
            </w:pPr>
            <w:r/>
            <w:r>
              <w:rPr>
                <w:sz w:val="18"/>
              </w:rPr>
              <w:t>Homme, Femme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04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</w:tr>
    </w:tbl>
    <w:p>
      <w:pPr>
        <w:spacing w:after="40"/>
      </w:pPr>
    </w:p>
    <w:p>
      <w:pPr>
        <w:pStyle w:val="CdcLabel"/>
      </w:pPr>
      <w:r>
        <w:t>Adresses Enregistrées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69"/>
        <w:gridCol w:w="524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16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24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169" w:type="dxa"/>
          </w:tcPr>
          <w:p>
            <w:pPr>
              <w:spacing w:after="40"/>
            </w:pPr>
            <w:r/>
            <w:r>
              <w:rPr>
                <w:sz w:val="18"/>
              </w:rPr>
              <w:t>Adresse de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243" w:type="dxa"/>
          </w:tcPr>
          <w:p>
            <w:pPr>
              <w:spacing w:after="40"/>
            </w:pPr>
            <w:r/>
            <w:r>
              <w:rPr>
                <w:sz w:val="18"/>
              </w:rPr>
              <w:t>Adresse par défaut pour les commandes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169" w:type="dxa"/>
          </w:tcPr>
          <w:p>
            <w:pPr>
              <w:spacing w:after="40"/>
            </w:pPr>
            <w:r/>
            <w:r>
              <w:rPr>
                <w:sz w:val="18"/>
              </w:rPr>
              <w:t>Adresse de facturation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243" w:type="dxa"/>
          </w:tcPr>
          <w:p>
            <w:pPr>
              <w:spacing w:after="40"/>
            </w:pPr>
            <w:r/>
            <w:r>
              <w:rPr>
                <w:sz w:val="18"/>
              </w:rPr>
              <w:t>Adresse par défaut pour la facturation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169" w:type="dxa"/>
          </w:tcPr>
          <w:p>
            <w:pPr>
              <w:spacing w:after="40"/>
            </w:pPr>
            <w:r/>
            <w:r>
              <w:rPr>
                <w:sz w:val="18"/>
              </w:rPr>
              <w:t>Multiples adresses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243" w:type="dxa"/>
          </w:tcPr>
          <w:p>
            <w:pPr>
              <w:spacing w:after="40"/>
            </w:pPr>
            <w:r/>
            <w:r>
              <w:rPr>
                <w:sz w:val="18"/>
              </w:rPr>
              <w:t>Possibilité d'enregistrer plusieurs adresses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169" w:type="dxa"/>
          </w:tcPr>
          <w:p>
            <w:pPr>
              <w:spacing w:after="40"/>
            </w:pPr>
            <w:r/>
            <w:r>
              <w:rPr>
                <w:sz w:val="18"/>
              </w:rPr>
              <w:t>Définition d'une adresse par défaut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243" w:type="dxa"/>
          </w:tcPr>
          <w:p>
            <w:pPr>
              <w:spacing w:after="40"/>
            </w:pPr>
            <w:r/>
            <w:r>
              <w:rPr>
                <w:sz w:val="18"/>
              </w:rPr>
              <w:t>Sélection de l'adresse principale</w:t>
            </w:r>
          </w:p>
        </w:tc>
      </w:tr>
    </w:tbl>
    <w:p>
      <w:pPr>
        <w:spacing w:after="40"/>
      </w:pPr>
    </w:p>
    <w:p>
      <w:pPr>
        <w:pStyle w:val="CdcLabel"/>
      </w:pPr>
      <w:r>
        <w:t>Historique des Commandes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4"/>
        <w:gridCol w:w="652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88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52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84" w:type="dxa"/>
          </w:tcPr>
          <w:p>
            <w:pPr>
              <w:spacing w:after="40"/>
            </w:pPr>
            <w:r/>
            <w:r>
              <w:rPr>
                <w:sz w:val="18"/>
              </w:rPr>
              <w:t>Liste des commandes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528" w:type="dxa"/>
          </w:tcPr>
          <w:p>
            <w:pPr>
              <w:spacing w:after="40"/>
            </w:pPr>
            <w:r/>
            <w:r>
              <w:rPr>
                <w:sz w:val="18"/>
              </w:rPr>
              <w:t>Toutes les commandes passées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84" w:type="dxa"/>
          </w:tcPr>
          <w:p>
            <w:pPr>
              <w:spacing w:after="40"/>
            </w:pPr>
            <w:r/>
            <w:r>
              <w:rPr>
                <w:sz w:val="18"/>
              </w:rPr>
              <w:t>Détail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528" w:type="dxa"/>
          </w:tcPr>
          <w:p>
            <w:pPr>
              <w:spacing w:after="40"/>
            </w:pPr>
            <w:r/>
            <w:r>
              <w:rPr>
                <w:sz w:val="18"/>
              </w:rPr>
              <w:t>Informations complètes de chaque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84" w:type="dxa"/>
          </w:tcPr>
          <w:p>
            <w:pPr>
              <w:spacing w:after="40"/>
            </w:pPr>
            <w:r/>
            <w:r>
              <w:rPr>
                <w:sz w:val="18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528" w:type="dxa"/>
          </w:tcPr>
          <w:p>
            <w:pPr>
              <w:spacing w:after="40"/>
            </w:pPr>
            <w:r/>
            <w:r>
              <w:rPr>
                <w:sz w:val="18"/>
              </w:rPr>
              <w:t>Statut actuel de chaque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84" w:type="dxa"/>
          </w:tcPr>
          <w:p>
            <w:pPr>
              <w:spacing w:after="40"/>
            </w:pPr>
            <w:r/>
            <w:r>
              <w:rPr>
                <w:sz w:val="18"/>
              </w:rPr>
              <w:t>Suivi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528" w:type="dxa"/>
          </w:tcPr>
          <w:p>
            <w:pPr>
              <w:spacing w:after="40"/>
            </w:pPr>
            <w:r/>
            <w:r>
              <w:rPr>
                <w:sz w:val="18"/>
              </w:rPr>
              <w:t>Suivi en temps réel de la commande en cours</w:t>
            </w:r>
          </w:p>
        </w:tc>
      </w:tr>
    </w:tbl>
    <w:p>
      <w:pPr>
        <w:spacing w:after="40"/>
      </w:pPr>
    </w:p>
    <w:p>
      <w:pPr>
        <w:pStyle w:val="CdcLabel"/>
      </w:pPr>
      <w:r>
        <w:t>Historique des Paiements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04"/>
        <w:gridCol w:w="560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80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60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04" w:type="dxa"/>
          </w:tcPr>
          <w:p>
            <w:pPr>
              <w:spacing w:after="40"/>
            </w:pPr>
            <w:r/>
            <w:r>
              <w:rPr>
                <w:sz w:val="18"/>
              </w:rPr>
              <w:t>Liste des paiements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08" w:type="dxa"/>
          </w:tcPr>
          <w:p>
            <w:pPr>
              <w:spacing w:after="40"/>
            </w:pPr>
            <w:r/>
            <w:r>
              <w:rPr>
                <w:sz w:val="18"/>
              </w:rPr>
              <w:t>Tous les paiements effectués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804" w:type="dxa"/>
          </w:tcPr>
          <w:p>
            <w:pPr>
              <w:spacing w:after="40"/>
            </w:pPr>
            <w:r/>
            <w:r>
              <w:rPr>
                <w:sz w:val="18"/>
              </w:rPr>
              <w:t>Montant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08" w:type="dxa"/>
          </w:tcPr>
          <w:p>
            <w:pPr>
              <w:spacing w:after="40"/>
            </w:pPr>
            <w:r/>
            <w:r>
              <w:rPr>
                <w:sz w:val="18"/>
              </w:rPr>
              <w:t>Montant de chaque paiement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04" w:type="dxa"/>
          </w:tcPr>
          <w:p>
            <w:pPr>
              <w:spacing w:after="40"/>
            </w:pPr>
            <w:r/>
            <w:r>
              <w:rPr>
                <w:sz w:val="18"/>
              </w:rPr>
              <w:t>Date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08" w:type="dxa"/>
          </w:tcPr>
          <w:p>
            <w:pPr>
              <w:spacing w:after="40"/>
            </w:pPr>
            <w:r/>
            <w:r>
              <w:rPr>
                <w:sz w:val="18"/>
              </w:rPr>
              <w:t>Date du paiement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804" w:type="dxa"/>
          </w:tcPr>
          <w:p>
            <w:pPr>
              <w:spacing w:after="40"/>
            </w:pPr>
            <w:r/>
            <w:r>
              <w:rPr>
                <w:sz w:val="18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08" w:type="dxa"/>
          </w:tcPr>
          <w:p>
            <w:pPr>
              <w:spacing w:after="40"/>
            </w:pPr>
            <w:r/>
            <w:r>
              <w:rPr>
                <w:sz w:val="18"/>
              </w:rPr>
              <w:t>Réussi, Échoué, Remboursé</w:t>
            </w:r>
          </w:p>
        </w:tc>
      </w:tr>
    </w:tbl>
    <w:p>
      <w:pPr>
        <w:spacing w:after="40"/>
      </w:pPr>
    </w:p>
    <w:p>
      <w:pPr>
        <w:pStyle w:val="Heading3"/>
      </w:pPr>
      <w:r>
        <w:t>2.3.2. Compte Client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 compte client permet de gérer ses informations, ses commandes et ses préférences.</w:t>
      </w:r>
    </w:p>
    <w:p>
      <w:pPr>
        <w:pStyle w:val="CdcLabel"/>
      </w:pPr>
      <w:r>
        <w:t>Inscription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83"/>
        <w:gridCol w:w="522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18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Méthode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22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183" w:type="dxa"/>
          </w:tcPr>
          <w:p>
            <w:pPr>
              <w:spacing w:after="40"/>
            </w:pPr>
            <w:r/>
            <w:r>
              <w:rPr>
                <w:sz w:val="18"/>
              </w:rPr>
              <w:t>Email + Mot de passe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229" w:type="dxa"/>
          </w:tcPr>
          <w:p>
            <w:pPr>
              <w:spacing w:after="40"/>
            </w:pPr>
            <w:r/>
            <w:r>
              <w:rPr>
                <w:sz w:val="18"/>
              </w:rPr>
              <w:t>Formulaire classique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183" w:type="dxa"/>
          </w:tcPr>
          <w:p>
            <w:pPr>
              <w:spacing w:after="40"/>
            </w:pPr>
            <w:r/>
            <w:r>
              <w:rPr>
                <w:sz w:val="18"/>
              </w:rPr>
              <w:t>Téléphone + OTP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229" w:type="dxa"/>
          </w:tcPr>
          <w:p>
            <w:pPr>
              <w:spacing w:after="40"/>
            </w:pPr>
            <w:r/>
            <w:r>
              <w:rPr>
                <w:sz w:val="18"/>
              </w:rPr>
              <w:t>Inscription avec code SMS</w:t>
            </w:r>
          </w:p>
        </w:tc>
      </w:tr>
    </w:tbl>
    <w:p>
      <w:pPr>
        <w:spacing w:after="40"/>
      </w:pPr>
    </w:p>
    <w:p>
      <w:pPr>
        <w:pStyle w:val="CdcLabel"/>
      </w:pPr>
      <w:r>
        <w:t>Connexion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6"/>
        <w:gridCol w:w="4586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82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Méthode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58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826" w:type="dxa"/>
          </w:tcPr>
          <w:p>
            <w:pPr>
              <w:spacing w:after="40"/>
            </w:pPr>
            <w:r/>
            <w:r>
              <w:rPr>
                <w:sz w:val="18"/>
              </w:rPr>
              <w:t>Email + Mot de passe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586" w:type="dxa"/>
          </w:tcPr>
          <w:p>
            <w:pPr>
              <w:spacing w:after="40"/>
            </w:pPr>
            <w:r/>
            <w:r>
              <w:rPr>
                <w:sz w:val="18"/>
              </w:rPr>
              <w:t>Connexion classique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826" w:type="dxa"/>
          </w:tcPr>
          <w:p>
            <w:pPr>
              <w:spacing w:after="40"/>
            </w:pPr>
            <w:r/>
            <w:r>
              <w:rPr>
                <w:sz w:val="18"/>
              </w:rPr>
              <w:t>Téléphone + OTP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586" w:type="dxa"/>
          </w:tcPr>
          <w:p>
            <w:pPr>
              <w:spacing w:after="40"/>
            </w:pPr>
            <w:r/>
            <w:r>
              <w:rPr>
                <w:sz w:val="18"/>
              </w:rPr>
              <w:t>Connexion par SMS</w:t>
            </w:r>
          </w:p>
        </w:tc>
      </w:tr>
    </w:tbl>
    <w:p>
      <w:pPr>
        <w:spacing w:after="40"/>
      </w:pPr>
    </w:p>
    <w:p>
      <w:pPr>
        <w:pStyle w:val="CdcLabel"/>
      </w:pPr>
      <w:r>
        <w:t>Réinitialisation du Mot de Passe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2"/>
        <w:gridCol w:w="804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37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Méthode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804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72" w:type="dxa"/>
          </w:tcPr>
          <w:p>
            <w:pPr>
              <w:spacing w:after="40"/>
            </w:pPr>
            <w:r/>
            <w:r>
              <w:rPr>
                <w:sz w:val="18"/>
              </w:rPr>
              <w:t>Email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040" w:type="dxa"/>
          </w:tcPr>
          <w:p>
            <w:pPr>
              <w:spacing w:after="40"/>
            </w:pPr>
            <w:r/>
            <w:r>
              <w:rPr>
                <w:sz w:val="18"/>
              </w:rPr>
              <w:t>Lien de réinitialisation envoyé par email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72" w:type="dxa"/>
          </w:tcPr>
          <w:p>
            <w:pPr>
              <w:spacing w:after="40"/>
            </w:pPr>
            <w:r/>
            <w:r>
              <w:rPr>
                <w:sz w:val="18"/>
              </w:rPr>
              <w:t>SMS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040" w:type="dxa"/>
          </w:tcPr>
          <w:p>
            <w:pPr>
              <w:spacing w:after="40"/>
            </w:pPr>
            <w:r/>
            <w:r>
              <w:rPr>
                <w:sz w:val="18"/>
              </w:rPr>
              <w:t>Code OTP envoyé par SMS</w:t>
            </w:r>
          </w:p>
        </w:tc>
      </w:tr>
    </w:tbl>
    <w:p>
      <w:pPr>
        <w:spacing w:after="40"/>
      </w:pPr>
    </w:p>
    <w:p>
      <w:pPr>
        <w:pStyle w:val="CdcLabel"/>
      </w:pPr>
      <w:r>
        <w:t>Gestion du Compte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4"/>
        <w:gridCol w:w="564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76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64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Modification du profil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Nom, email, téléphone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Modification du mot de passe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Avec vérification de l'ancien mot de passe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Gestion des adresses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Ajout, modification, suppression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Préférences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Notifications, langue</w:t>
            </w:r>
          </w:p>
        </w:tc>
      </w:tr>
    </w:tbl>
    <w:p>
      <w:pPr>
        <w:spacing w:after="40"/>
      </w:pPr>
    </w:p>
    <w:p>
      <w:pPr>
        <w:pStyle w:val="CdcLabel"/>
      </w:pPr>
      <w:r>
        <w:t>Favoris / Listes de Souhaits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609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32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09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21" w:type="dxa"/>
          </w:tcPr>
          <w:p>
            <w:pPr>
              <w:spacing w:after="40"/>
            </w:pPr>
            <w:r/>
            <w:r>
              <w:rPr>
                <w:sz w:val="18"/>
              </w:rPr>
              <w:t>Produits favoris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091" w:type="dxa"/>
          </w:tcPr>
          <w:p>
            <w:pPr>
              <w:spacing w:after="40"/>
            </w:pPr>
            <w:r/>
            <w:r>
              <w:rPr>
                <w:sz w:val="18"/>
              </w:rPr>
              <w:t>Sauvegarde de produits aimés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21" w:type="dxa"/>
          </w:tcPr>
          <w:p>
            <w:pPr>
              <w:spacing w:after="40"/>
            </w:pPr>
            <w:r/>
            <w:r>
              <w:rPr>
                <w:sz w:val="18"/>
              </w:rPr>
              <w:t>Listes de souhaits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091" w:type="dxa"/>
          </w:tcPr>
          <w:p>
            <w:pPr>
              <w:spacing w:after="40"/>
            </w:pPr>
            <w:r/>
            <w:r>
              <w:rPr>
                <w:sz w:val="18"/>
              </w:rPr>
              <w:t>Création de listes personnalisées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21" w:type="dxa"/>
          </w:tcPr>
          <w:p>
            <w:pPr>
              <w:spacing w:after="40"/>
            </w:pPr>
            <w:r/>
            <w:r>
              <w:rPr>
                <w:sz w:val="18"/>
              </w:rPr>
              <w:t>Notification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091" w:type="dxa"/>
          </w:tcPr>
          <w:p>
            <w:pPr>
              <w:spacing w:after="40"/>
            </w:pPr>
            <w:r/>
            <w:r>
              <w:rPr>
                <w:sz w:val="18"/>
              </w:rPr>
              <w:t>Alerte en cas de promotion</w:t>
            </w:r>
          </w:p>
        </w:tc>
      </w:tr>
    </w:tbl>
    <w:p>
      <w:pPr>
        <w:spacing w:after="40"/>
      </w:pPr>
    </w:p>
    <w:p>
      <w:pPr>
        <w:pStyle w:val="Heading3"/>
      </w:pPr>
      <w:r>
        <w:t>2.3.3. Avis et Notation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Les avis permettent aux clients de partager leur expérience et d'aider d'autres acheteurs.</w:t>
      </w:r>
    </w:p>
    <w:p>
      <w:pPr>
        <w:pStyle w:val="CdcLabel"/>
      </w:pPr>
      <w:r>
        <w:t>Système de Notation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6"/>
        <w:gridCol w:w="6936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47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93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Signification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76" w:type="dxa"/>
          </w:tcPr>
          <w:p>
            <w:pPr>
              <w:spacing w:after="40"/>
            </w:pPr>
            <w:r/>
            <w:r>
              <w:rPr>
                <w:sz w:val="18"/>
              </w:rPr>
              <w:t>⭐⭐⭐⭐⭐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36" w:type="dxa"/>
          </w:tcPr>
          <w:p>
            <w:pPr>
              <w:spacing w:after="40"/>
            </w:pPr>
            <w:r/>
            <w:r>
              <w:rPr>
                <w:sz w:val="18"/>
              </w:rPr>
              <w:t>Excellent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76" w:type="dxa"/>
          </w:tcPr>
          <w:p>
            <w:pPr>
              <w:spacing w:after="40"/>
            </w:pPr>
            <w:r/>
            <w:r>
              <w:rPr>
                <w:sz w:val="18"/>
              </w:rPr>
              <w:t>⭐⭐⭐⭐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36" w:type="dxa"/>
          </w:tcPr>
          <w:p>
            <w:pPr>
              <w:spacing w:after="40"/>
            </w:pPr>
            <w:r/>
            <w:r>
              <w:rPr>
                <w:sz w:val="18"/>
              </w:rPr>
              <w:t>Très bien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76" w:type="dxa"/>
          </w:tcPr>
          <w:p>
            <w:pPr>
              <w:spacing w:after="40"/>
            </w:pPr>
            <w:r/>
            <w:r>
              <w:rPr>
                <w:sz w:val="18"/>
              </w:rPr>
              <w:t>⭐⭐⭐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36" w:type="dxa"/>
          </w:tcPr>
          <w:p>
            <w:pPr>
              <w:spacing w:after="40"/>
            </w:pPr>
            <w:r/>
            <w:r>
              <w:rPr>
                <w:sz w:val="18"/>
              </w:rPr>
              <w:t>Bien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76" w:type="dxa"/>
          </w:tcPr>
          <w:p>
            <w:pPr>
              <w:spacing w:after="40"/>
            </w:pPr>
            <w:r/>
            <w:r>
              <w:rPr>
                <w:sz w:val="18"/>
              </w:rPr>
              <w:t>⭐⭐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36" w:type="dxa"/>
          </w:tcPr>
          <w:p>
            <w:pPr>
              <w:spacing w:after="40"/>
            </w:pPr>
            <w:r/>
            <w:r>
              <w:rPr>
                <w:sz w:val="18"/>
              </w:rPr>
              <w:t>Moyen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76" w:type="dxa"/>
          </w:tcPr>
          <w:p>
            <w:pPr>
              <w:spacing w:after="40"/>
            </w:pPr>
            <w:r/>
            <w:r>
              <w:rPr>
                <w:sz w:val="18"/>
              </w:rPr>
              <w:t>⭐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36" w:type="dxa"/>
          </w:tcPr>
          <w:p>
            <w:pPr>
              <w:spacing w:after="40"/>
            </w:pPr>
            <w:r/>
            <w:r>
              <w:rPr>
                <w:sz w:val="18"/>
              </w:rPr>
              <w:t>Insatisfaisant</w:t>
            </w:r>
          </w:p>
        </w:tc>
      </w:tr>
    </w:tbl>
    <w:p>
      <w:pPr>
        <w:spacing w:after="40"/>
      </w:pPr>
    </w:p>
    <w:p>
      <w:pPr>
        <w:pStyle w:val="CdcLabel"/>
      </w:pPr>
      <w:r>
        <w:t>Commentaires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2"/>
        <w:gridCol w:w="562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79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62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92" w:type="dxa"/>
          </w:tcPr>
          <w:p>
            <w:pPr>
              <w:spacing w:after="40"/>
            </w:pPr>
            <w:r/>
            <w:r>
              <w:rPr>
                <w:sz w:val="18"/>
              </w:rPr>
              <w:t>Commentaire écrit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20" w:type="dxa"/>
          </w:tcPr>
          <w:p>
            <w:pPr>
              <w:spacing w:after="40"/>
            </w:pPr>
            <w:r/>
            <w:r>
              <w:rPr>
                <w:sz w:val="18"/>
              </w:rPr>
              <w:t>Avis détaillé sur le produit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92" w:type="dxa"/>
          </w:tcPr>
          <w:p>
            <w:pPr>
              <w:spacing w:after="40"/>
            </w:pPr>
            <w:r/>
            <w:r>
              <w:rPr>
                <w:sz w:val="18"/>
              </w:rPr>
              <w:t>Photo de l'avis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20" w:type="dxa"/>
          </w:tcPr>
          <w:p>
            <w:pPr>
              <w:spacing w:after="40"/>
            </w:pPr>
            <w:r/>
            <w:r>
              <w:rPr>
                <w:sz w:val="18"/>
              </w:rPr>
              <w:t>Photo du produit porté (spécifique mode)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92" w:type="dxa"/>
          </w:tcPr>
          <w:p>
            <w:pPr>
              <w:spacing w:after="40"/>
            </w:pPr>
            <w:r/>
            <w:r>
              <w:rPr>
                <w:sz w:val="18"/>
              </w:rPr>
              <w:t>Réponse de l'administrateur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20" w:type="dxa"/>
          </w:tcPr>
          <w:p>
            <w:pPr>
              <w:spacing w:after="40"/>
            </w:pPr>
            <w:r/>
            <w:r>
              <w:rPr>
                <w:sz w:val="18"/>
              </w:rPr>
              <w:t>Réponse à l'avis</w:t>
            </w:r>
          </w:p>
        </w:tc>
      </w:tr>
    </w:tbl>
    <w:p>
      <w:pPr>
        <w:spacing w:after="40"/>
      </w:pPr>
    </w:p>
    <w:p>
      <w:pPr>
        <w:pStyle w:val="CdcLabel"/>
      </w:pPr>
      <w:r>
        <w:t>Conditions de Publication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7844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56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84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568" w:type="dxa"/>
          </w:tcPr>
          <w:p>
            <w:pPr>
              <w:spacing w:after="40"/>
            </w:pPr>
            <w:r/>
            <w:r>
              <w:rPr>
                <w:sz w:val="18"/>
              </w:rPr>
              <w:t>Achat validé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844" w:type="dxa"/>
          </w:tcPr>
          <w:p>
            <w:pPr>
              <w:spacing w:after="40"/>
            </w:pPr>
            <w:r/>
            <w:r>
              <w:rPr>
                <w:sz w:val="18"/>
              </w:rPr>
              <w:t>Seuls les clients ayant acheté le produit peuvent laisser un avis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568" w:type="dxa"/>
          </w:tcPr>
          <w:p>
            <w:pPr>
              <w:spacing w:after="40"/>
            </w:pPr>
            <w:r/>
            <w:r>
              <w:rPr>
                <w:sz w:val="18"/>
              </w:rPr>
              <w:t>Délai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844" w:type="dxa"/>
          </w:tcPr>
          <w:p>
            <w:pPr>
              <w:spacing w:after="40"/>
            </w:pPr>
            <w:r/>
            <w:r>
              <w:rPr>
                <w:sz w:val="18"/>
              </w:rPr>
              <w:t>L'avis peut être laissé après la livraison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568" w:type="dxa"/>
          </w:tcPr>
          <w:p>
            <w:pPr>
              <w:spacing w:after="40"/>
            </w:pPr>
            <w:r/>
            <w:r>
              <w:rPr>
                <w:sz w:val="18"/>
              </w:rPr>
              <w:t>Modération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844" w:type="dxa"/>
          </w:tcPr>
          <w:p>
            <w:pPr>
              <w:spacing w:after="40"/>
            </w:pPr>
            <w:r/>
            <w:r>
              <w:rPr>
                <w:sz w:val="18"/>
              </w:rPr>
              <w:t>L'avis est vérifié avant publication</w:t>
            </w:r>
          </w:p>
        </w:tc>
      </w:tr>
    </w:tbl>
    <w:p>
      <w:pPr>
        <w:spacing w:after="40"/>
      </w:pPr>
    </w:p>
    <w:p>
      <w:pPr>
        <w:pStyle w:val="CdcLabel"/>
      </w:pPr>
      <w:r>
        <w:t>Affichage des Avis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4"/>
        <w:gridCol w:w="611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29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11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294" w:type="dxa"/>
          </w:tcPr>
          <w:p>
            <w:pPr>
              <w:spacing w:after="40"/>
            </w:pPr>
            <w:r/>
            <w:r>
              <w:rPr>
                <w:sz w:val="18"/>
              </w:rPr>
              <w:t>Note moyenne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118" w:type="dxa"/>
          </w:tcPr>
          <w:p>
            <w:pPr>
              <w:spacing w:after="40"/>
            </w:pPr>
            <w:r/>
            <w:r>
              <w:rPr>
                <w:sz w:val="18"/>
              </w:rPr>
              <w:t>Moyenne des notes du produit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294" w:type="dxa"/>
          </w:tcPr>
          <w:p>
            <w:pPr>
              <w:spacing w:after="40"/>
            </w:pPr>
            <w:r/>
            <w:r>
              <w:rPr>
                <w:sz w:val="18"/>
              </w:rPr>
              <w:t>Nombre d'avis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118" w:type="dxa"/>
          </w:tcPr>
          <w:p>
            <w:pPr>
              <w:spacing w:after="40"/>
            </w:pPr>
            <w:r/>
            <w:r>
              <w:rPr>
                <w:sz w:val="18"/>
              </w:rPr>
              <w:t>Nombre total d'avis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294" w:type="dxa"/>
          </w:tcPr>
          <w:p>
            <w:pPr>
              <w:spacing w:after="40"/>
            </w:pPr>
            <w:r/>
            <w:r>
              <w:rPr>
                <w:sz w:val="18"/>
              </w:rPr>
              <w:t>Répartition des notes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118" w:type="dxa"/>
          </w:tcPr>
          <w:p>
            <w:pPr>
              <w:spacing w:after="40"/>
            </w:pPr>
            <w:r/>
            <w:r>
              <w:rPr>
                <w:sz w:val="18"/>
              </w:rPr>
              <w:t>Pourcentage de 1, 2, 3, 4, 5 étoiles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294" w:type="dxa"/>
          </w:tcPr>
          <w:p>
            <w:pPr>
              <w:spacing w:after="40"/>
            </w:pPr>
            <w:r/>
            <w:r>
              <w:rPr>
                <w:sz w:val="18"/>
              </w:rPr>
              <w:t>Derniers avis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118" w:type="dxa"/>
          </w:tcPr>
          <w:p>
            <w:pPr>
              <w:spacing w:after="40"/>
            </w:pPr>
            <w:r/>
            <w:r>
              <w:rPr>
                <w:sz w:val="18"/>
              </w:rPr>
              <w:t>Affichage des derniers avis avec photos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b/>
          <w:color w:val="1E7D32"/>
          <w:sz w:val="23"/>
        </w:rPr>
        <w:t>✓  BILAN DE LA PARTIE — Validation MoSCoW</w:t>
      </w:r>
    </w:p>
    <w:tbl w:tblLayout="fixed"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76"/>
        <w:gridCol w:w="1882"/>
        <w:gridCol w:w="2353"/>
      </w:tblGrid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5176" w:type="dxa"/>
          </w:tcPr>
          <w:p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1882" w:type="dxa"/>
          </w:tcPr>
          <w:p>
            <w:r/>
            <w:r>
              <w:rPr>
                <w:b/>
                <w:color w:val="FFFFFF"/>
                <w:sz w:val="18"/>
              </w:rPr>
              <w:t>Priorité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2353" w:type="dxa"/>
          </w:tcPr>
          <w:p>
            <w:r/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2.1.1 Fonctionnalités du Panier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2.1.2 Gestion des Variantes dans le Panier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2.1.3 Panier Abandonné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2.2.1 Cycle de Vie de la Commande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2.2.2 Informations de la Commande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2.2.3 Gestion des Fichiers (Documents)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2.2.4 Modifications et Annulations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2.2.5 Notifications de Commande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2.3.1 Profil Client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2.3.2 Compte Client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2.3.3 Avis et Notation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PARTIE V — GESTION DES STOCKS</w:t>
      </w:r>
    </w:p>
    <w:p>
      <w:pPr>
        <w:pStyle w:val="Heading2"/>
      </w:pPr>
      <w:r>
        <w:t>5.1. GESTION DES QUANTITÉS</w:t>
      </w:r>
    </w:p>
    <w:p>
      <w:pPr>
        <w:pStyle w:val="Heading3"/>
      </w:pPr>
      <w:r>
        <w:t>5.1.1. Suivi des Quantités par Produit et Variante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La gestion des quantités permet de suivre en temps réel le stock disponible pour chaque produit et chaque variante.</w:t>
      </w:r>
    </w:p>
    <w:p>
      <w:pPr>
        <w:pStyle w:val="CdcLabel"/>
      </w:pPr>
      <w:r>
        <w:t>Types de Stock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698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42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 de 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98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24" w:type="dxa"/>
          </w:tcPr>
          <w:p>
            <w:pPr>
              <w:spacing w:after="40"/>
            </w:pPr>
            <w:r/>
            <w:r>
              <w:rPr>
                <w:sz w:val="18"/>
              </w:rPr>
              <w:t>Stock disponible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88" w:type="dxa"/>
          </w:tcPr>
          <w:p>
            <w:pPr>
              <w:spacing w:after="40"/>
            </w:pPr>
            <w:r/>
            <w:r>
              <w:rPr>
                <w:sz w:val="18"/>
              </w:rPr>
              <w:t>Quantité actuellement disponible à la vente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24" w:type="dxa"/>
          </w:tcPr>
          <w:p>
            <w:pPr>
              <w:spacing w:after="40"/>
            </w:pPr>
            <w:r/>
            <w:r>
              <w:rPr>
                <w:sz w:val="18"/>
              </w:rPr>
              <w:t>Stock réservé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88" w:type="dxa"/>
          </w:tcPr>
          <w:p>
            <w:pPr>
              <w:spacing w:after="40"/>
            </w:pPr>
            <w:r/>
            <w:r>
              <w:rPr>
                <w:sz w:val="18"/>
              </w:rPr>
              <w:t>Quantité mise de côté pour des commandes en cours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24" w:type="dxa"/>
          </w:tcPr>
          <w:p>
            <w:pPr>
              <w:spacing w:after="40"/>
            </w:pPr>
            <w:r/>
            <w:r>
              <w:rPr>
                <w:sz w:val="18"/>
              </w:rPr>
              <w:t>Stock de sécurité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88" w:type="dxa"/>
          </w:tcPr>
          <w:p>
            <w:pPr>
              <w:spacing w:after="40"/>
            </w:pPr>
            <w:r/>
            <w:r>
              <w:rPr>
                <w:sz w:val="18"/>
              </w:rPr>
              <w:t>Seuil minimum avant déclenchement d'une alerte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24" w:type="dxa"/>
          </w:tcPr>
          <w:p>
            <w:pPr>
              <w:spacing w:after="40"/>
            </w:pPr>
            <w:r/>
            <w:r>
              <w:rPr>
                <w:sz w:val="18"/>
              </w:rPr>
              <w:t>Stock commandé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88" w:type="dxa"/>
          </w:tcPr>
          <w:p>
            <w:pPr>
              <w:spacing w:after="40"/>
            </w:pPr>
            <w:r/>
            <w:r>
              <w:rPr>
                <w:sz w:val="18"/>
              </w:rPr>
              <w:t>Quantité en cours d'approvisionnement</w:t>
            </w:r>
          </w:p>
        </w:tc>
      </w:tr>
    </w:tbl>
    <w:p>
      <w:pPr>
        <w:spacing w:after="40"/>
      </w:pPr>
    </w:p>
    <w:p>
      <w:pPr>
        <w:pStyle w:val="CdcLabel"/>
      </w:pPr>
      <w:r>
        <w:t>Stock par Variante :</w:t>
      </w:r>
    </w:p>
    <w:p>
      <w:r>
        <w:t>Chaque variante (taille, couleur) a son propre stock.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0"/>
        <w:gridCol w:w="839"/>
        <w:gridCol w:w="882"/>
        <w:gridCol w:w="2017"/>
        <w:gridCol w:w="1638"/>
        <w:gridCol w:w="2146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89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83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Taille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88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Couleur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01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Stock disponible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63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Stock réservé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14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Stock de sécurité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90" w:type="dxa"/>
          </w:tcPr>
          <w:p>
            <w:pPr>
              <w:spacing w:after="40"/>
            </w:pPr>
            <w:r/>
            <w:r>
              <w:rPr>
                <w:sz w:val="18"/>
              </w:rPr>
              <w:t>T-shirt Classic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39" w:type="dxa"/>
          </w:tcPr>
          <w:p>
            <w:pPr>
              <w:spacing w:after="40"/>
            </w:pPr>
            <w:r/>
            <w:r>
              <w:rPr>
                <w:sz w:val="18"/>
              </w:rPr>
              <w:t>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82" w:type="dxa"/>
          </w:tcPr>
          <w:p>
            <w:pPr>
              <w:spacing w:after="40"/>
            </w:pPr>
            <w:r/>
            <w:r>
              <w:rPr>
                <w:sz w:val="18"/>
              </w:rPr>
              <w:t>Rouge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17" w:type="dxa"/>
          </w:tcPr>
          <w:p>
            <w:pPr>
              <w:spacing w:after="40"/>
            </w:pPr>
            <w:r/>
            <w:r>
              <w:rPr>
                <w:sz w:val="18"/>
              </w:rPr>
              <w:t>15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638" w:type="dxa"/>
          </w:tcPr>
          <w:p>
            <w:pPr>
              <w:spacing w:after="40"/>
            </w:pPr>
            <w:r/>
            <w:r>
              <w:rPr>
                <w:sz w:val="18"/>
              </w:rPr>
              <w:t>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46" w:type="dxa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90" w:type="dxa"/>
          </w:tcPr>
          <w:p>
            <w:pPr>
              <w:spacing w:after="40"/>
            </w:pPr>
            <w:r/>
            <w:r>
              <w:rPr>
                <w:sz w:val="18"/>
              </w:rPr>
              <w:t>T-shirt Classic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39" w:type="dxa"/>
          </w:tcPr>
          <w:p>
            <w:pPr>
              <w:spacing w:after="40"/>
            </w:pPr>
            <w:r/>
            <w:r>
              <w:rPr>
                <w:sz w:val="18"/>
              </w:rPr>
              <w:t>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82" w:type="dxa"/>
          </w:tcPr>
          <w:p>
            <w:pPr>
              <w:spacing w:after="40"/>
            </w:pPr>
            <w:r/>
            <w:r>
              <w:rPr>
                <w:sz w:val="18"/>
              </w:rPr>
              <w:t>Bleu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17" w:type="dxa"/>
          </w:tcPr>
          <w:p>
            <w:pPr>
              <w:spacing w:after="40"/>
            </w:pPr>
            <w:r/>
            <w:r>
              <w:rPr>
                <w:sz w:val="18"/>
              </w:rPr>
              <w:t>12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638" w:type="dxa"/>
          </w:tcPr>
          <w:p>
            <w:pPr>
              <w:spacing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46" w:type="dxa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90" w:type="dxa"/>
          </w:tcPr>
          <w:p>
            <w:pPr>
              <w:spacing w:after="40"/>
            </w:pPr>
            <w:r/>
            <w:r>
              <w:rPr>
                <w:sz w:val="18"/>
              </w:rPr>
              <w:t>T-shirt Classic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39" w:type="dxa"/>
          </w:tcPr>
          <w:p>
            <w:pPr>
              <w:spacing w:after="40"/>
            </w:pPr>
            <w:r/>
            <w:r>
              <w:rPr>
                <w:sz w:val="18"/>
              </w:rPr>
              <w:t>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82" w:type="dxa"/>
          </w:tcPr>
          <w:p>
            <w:pPr>
              <w:spacing w:after="40"/>
            </w:pPr>
            <w:r/>
            <w:r>
              <w:rPr>
                <w:sz w:val="18"/>
              </w:rPr>
              <w:t>Rouge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17" w:type="dxa"/>
          </w:tcPr>
          <w:p>
            <w:pPr>
              <w:spacing w:after="40"/>
            </w:pPr>
            <w:r/>
            <w:r>
              <w:rPr>
                <w:sz w:val="18"/>
              </w:rPr>
              <w:t>20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638" w:type="dxa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46" w:type="dxa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90" w:type="dxa"/>
          </w:tcPr>
          <w:p>
            <w:pPr>
              <w:spacing w:after="40"/>
            </w:pPr>
            <w:r/>
            <w:r>
              <w:rPr>
                <w:sz w:val="18"/>
              </w:rPr>
              <w:t>T-shirt Classic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39" w:type="dxa"/>
          </w:tcPr>
          <w:p>
            <w:pPr>
              <w:spacing w:after="40"/>
            </w:pPr>
            <w:r/>
            <w:r>
              <w:rPr>
                <w:sz w:val="18"/>
              </w:rPr>
              <w:t>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82" w:type="dxa"/>
          </w:tcPr>
          <w:p>
            <w:pPr>
              <w:spacing w:after="40"/>
            </w:pPr>
            <w:r/>
            <w:r>
              <w:rPr>
                <w:sz w:val="18"/>
              </w:rPr>
              <w:t>Bleu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17" w:type="dxa"/>
          </w:tcPr>
          <w:p>
            <w:pPr>
              <w:spacing w:after="40"/>
            </w:pPr>
            <w:r/>
            <w:r>
              <w:rPr>
                <w:sz w:val="18"/>
              </w:rPr>
              <w:t>18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638" w:type="dxa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46" w:type="dxa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90" w:type="dxa"/>
          </w:tcPr>
          <w:p>
            <w:pPr>
              <w:spacing w:after="40"/>
            </w:pPr>
            <w:r/>
            <w:r>
              <w:rPr>
                <w:sz w:val="18"/>
              </w:rPr>
              <w:t>T-shirt Classic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39" w:type="dxa"/>
          </w:tcPr>
          <w:p>
            <w:pPr>
              <w:spacing w:after="40"/>
            </w:pPr>
            <w:r/>
            <w:r>
              <w:rPr>
                <w:sz w:val="18"/>
              </w:rPr>
              <w:t>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82" w:type="dxa"/>
          </w:tcPr>
          <w:p>
            <w:pPr>
              <w:spacing w:after="40"/>
            </w:pPr>
            <w:r/>
            <w:r>
              <w:rPr>
                <w:sz w:val="18"/>
              </w:rPr>
              <w:t>Rouge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017" w:type="dxa"/>
          </w:tcPr>
          <w:p>
            <w:pPr>
              <w:spacing w:after="40"/>
            </w:pPr>
            <w:r/>
            <w:r>
              <w:rPr>
                <w:sz w:val="18"/>
              </w:rPr>
              <w:t>10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638" w:type="dxa"/>
          </w:tcPr>
          <w:p>
            <w:pPr>
              <w:spacing w:after="40"/>
            </w:pPr>
            <w:r/>
            <w:r>
              <w:rPr>
                <w:sz w:val="18"/>
              </w:rPr>
              <w:t>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46" w:type="dxa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90" w:type="dxa"/>
          </w:tcPr>
          <w:p>
            <w:pPr>
              <w:spacing w:after="40"/>
            </w:pPr>
            <w:r/>
            <w:r>
              <w:rPr>
                <w:sz w:val="18"/>
              </w:rPr>
              <w:t>T-shirt Classic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39" w:type="dxa"/>
          </w:tcPr>
          <w:p>
            <w:pPr>
              <w:spacing w:after="40"/>
            </w:pPr>
            <w:r/>
            <w:r>
              <w:rPr>
                <w:sz w:val="18"/>
              </w:rPr>
              <w:t>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82" w:type="dxa"/>
          </w:tcPr>
          <w:p>
            <w:pPr>
              <w:spacing w:after="40"/>
            </w:pPr>
            <w:r/>
            <w:r>
              <w:rPr>
                <w:sz w:val="18"/>
              </w:rPr>
              <w:t>Bleu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017" w:type="dxa"/>
          </w:tcPr>
          <w:p>
            <w:pPr>
              <w:spacing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638" w:type="dxa"/>
          </w:tcPr>
          <w:p>
            <w:pPr>
              <w:spacing w:after="40"/>
            </w:pPr>
            <w:r/>
            <w:r>
              <w:rPr>
                <w:sz w:val="18"/>
              </w:rPr>
              <w:t>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46" w:type="dxa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</w:tr>
    </w:tbl>
    <w:p>
      <w:pPr>
        <w:spacing w:after="40"/>
      </w:pPr>
    </w:p>
    <w:p>
      <w:pPr>
        <w:pStyle w:val="CdcLabel"/>
      </w:pPr>
      <w:r>
        <w:t>Mise à Jour du Stock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661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79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Opération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61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Impact sur le stock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94" w:type="dxa"/>
          </w:tcPr>
          <w:p>
            <w:pPr>
              <w:spacing w:after="40"/>
            </w:pPr>
            <w:r/>
            <w:r>
              <w:rPr>
                <w:sz w:val="18"/>
              </w:rPr>
              <w:t>Commande validée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618" w:type="dxa"/>
          </w:tcPr>
          <w:p>
            <w:pPr>
              <w:spacing w:after="40"/>
            </w:pPr>
            <w:r/>
            <w:r>
              <w:rPr>
                <w:sz w:val="18"/>
              </w:rPr>
              <w:t>Stock disponible diminue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94" w:type="dxa"/>
          </w:tcPr>
          <w:p>
            <w:pPr>
              <w:spacing w:after="40"/>
            </w:pPr>
            <w:r/>
            <w:r>
              <w:rPr>
                <w:sz w:val="18"/>
              </w:rPr>
              <w:t>Commande annulée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618" w:type="dxa"/>
          </w:tcPr>
          <w:p>
            <w:pPr>
              <w:spacing w:after="40"/>
            </w:pPr>
            <w:r/>
            <w:r>
              <w:rPr>
                <w:sz w:val="18"/>
              </w:rPr>
              <w:t>Stock disponible augmente (si déjà réservé)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94" w:type="dxa"/>
          </w:tcPr>
          <w:p>
            <w:pPr>
              <w:spacing w:after="40"/>
            </w:pPr>
            <w:r/>
            <w:r>
              <w:rPr>
                <w:sz w:val="18"/>
              </w:rPr>
              <w:t>Retour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618" w:type="dxa"/>
          </w:tcPr>
          <w:p>
            <w:pPr>
              <w:spacing w:after="40"/>
            </w:pPr>
            <w:r/>
            <w:r>
              <w:rPr>
                <w:sz w:val="18"/>
              </w:rPr>
              <w:t>Stock disponible augmente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94" w:type="dxa"/>
          </w:tcPr>
          <w:p>
            <w:pPr>
              <w:spacing w:after="40"/>
            </w:pPr>
            <w:r/>
            <w:r>
              <w:rPr>
                <w:sz w:val="18"/>
              </w:rPr>
              <w:t>Réapprovisionnement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618" w:type="dxa"/>
          </w:tcPr>
          <w:p>
            <w:pPr>
              <w:spacing w:after="40"/>
            </w:pPr>
            <w:r/>
            <w:r>
              <w:rPr>
                <w:sz w:val="18"/>
              </w:rPr>
              <w:t>Stock disponible augmente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94" w:type="dxa"/>
          </w:tcPr>
          <w:p>
            <w:pPr>
              <w:spacing w:after="40"/>
            </w:pPr>
            <w:r/>
            <w:r>
              <w:rPr>
                <w:sz w:val="18"/>
              </w:rPr>
              <w:t>Ajustement manuel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618" w:type="dxa"/>
          </w:tcPr>
          <w:p>
            <w:pPr>
              <w:spacing w:after="40"/>
            </w:pPr>
            <w:r/>
            <w:r>
              <w:rPr>
                <w:sz w:val="18"/>
              </w:rPr>
              <w:t>Stock disponible modifié par l'administrateur</w:t>
            </w:r>
          </w:p>
        </w:tc>
      </w:tr>
    </w:tbl>
    <w:p>
      <w:pPr>
        <w:spacing w:after="40"/>
      </w:pPr>
    </w:p>
    <w:p>
      <w:pPr>
        <w:pStyle w:val="Heading3"/>
      </w:pPr>
      <w:r>
        <w:t>5.1.2. Réservation de Stock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 système réserve automatiquement le stock lorsqu'un client ajoute un produit au panier pour éviter les ruptures lors de la validation de la commande.</w:t>
      </w:r>
    </w:p>
    <w:p>
      <w:pPr>
        <w:pStyle w:val="CdcLabel"/>
      </w:pPr>
      <w:r>
        <w:t>Fonctionnement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4"/>
        <w:gridCol w:w="641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99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41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994" w:type="dxa"/>
          </w:tcPr>
          <w:p>
            <w:pPr>
              <w:spacing w:after="40"/>
            </w:pPr>
            <w:r/>
            <w:r>
              <w:rPr>
                <w:sz w:val="18"/>
              </w:rPr>
              <w:t>1. Ajout au panier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418" w:type="dxa"/>
          </w:tcPr>
          <w:p>
            <w:pPr>
              <w:spacing w:after="40"/>
            </w:pPr>
            <w:r/>
            <w:r>
              <w:rPr>
                <w:sz w:val="18"/>
              </w:rPr>
              <w:t>Le stock est réservé pour une durée limitée (15 minutes)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994" w:type="dxa"/>
          </w:tcPr>
          <w:p>
            <w:pPr>
              <w:spacing w:after="40"/>
            </w:pPr>
            <w:r/>
            <w:r>
              <w:rPr>
                <w:sz w:val="18"/>
              </w:rPr>
              <w:t>2. Pendant le panier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418" w:type="dxa"/>
          </w:tcPr>
          <w:p>
            <w:pPr>
              <w:spacing w:after="40"/>
            </w:pPr>
            <w:r/>
            <w:r>
              <w:rPr>
                <w:sz w:val="18"/>
              </w:rPr>
              <w:t>Le stock réservé n'est plus disponible pour d'autres clients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994" w:type="dxa"/>
          </w:tcPr>
          <w:p>
            <w:pPr>
              <w:spacing w:after="40"/>
            </w:pPr>
            <w:r/>
            <w:r>
              <w:rPr>
                <w:sz w:val="18"/>
              </w:rPr>
              <w:t>3. Expiration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418" w:type="dxa"/>
          </w:tcPr>
          <w:p>
            <w:pPr>
              <w:spacing w:after="40"/>
            </w:pPr>
            <w:r/>
            <w:r>
              <w:rPr>
                <w:sz w:val="18"/>
              </w:rPr>
              <w:t>Si la commande n'est pas validée sous 15 minutes, le stock est libéré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994" w:type="dxa"/>
          </w:tcPr>
          <w:p>
            <w:pPr>
              <w:spacing w:after="40"/>
            </w:pPr>
            <w:r/>
            <w:r>
              <w:rPr>
                <w:sz w:val="18"/>
              </w:rPr>
              <w:t>4. Validation de la commande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418" w:type="dxa"/>
          </w:tcPr>
          <w:p>
            <w:pPr>
              <w:spacing w:after="40"/>
            </w:pPr>
            <w:r/>
            <w:r>
              <w:rPr>
                <w:sz w:val="18"/>
              </w:rPr>
              <w:t>Le stock réservé devient définitivement indisponible</w:t>
            </w:r>
          </w:p>
        </w:tc>
      </w:tr>
    </w:tbl>
    <w:p>
      <w:pPr>
        <w:spacing w:after="40"/>
      </w:pPr>
    </w:p>
    <w:p>
      <w:pPr>
        <w:pStyle w:val="CdcLabel"/>
      </w:pPr>
      <w:r>
        <w:t>Exemple :</w:t>
      </w:r>
    </w:p>
    <w:tbl w:tblLayout="fixed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shd w:val="clear" w:color="auto" w:fill="F4F2EE"/>
            <w:tcBorders>
              <w:top w:val="single" w:sz="4" w:space="0" w:color="D9D3C8"/>
              <w:left w:val="single" w:sz="4" w:space="0" w:color="D9D3C8"/>
              <w:bottom w:val="single" w:sz="4" w:space="0" w:color="D9D3C8"/>
              <w:right w:val="single" w:sz="4" w:space="0" w:color="D9D3C8"/>
            </w:tcBorders>
            <w:tcMar>
              <w:top w:w="100" w:type="dxa"/>
              <w:bottom w:w="100" w:type="dxa"/>
              <w:left w:w="160" w:type="dxa"/>
              <w:right w:w="160" w:type="dxa"/>
            </w:tcMar>
            <w:tcW w:w="9412" w:type="dxa"/>
          </w:tcPr>
          <w:p>
            <w:pPr>
              <w:pStyle w:val="CdcCode"/>
            </w:pPr>
            <w:r/>
            <w:r>
              <w:t>Étape 1 : Client ajoute un T-shirt (Taille M, Rouge) au panier</w:t>
            </w:r>
          </w:p>
          <w:p>
            <w:pPr>
              <w:pStyle w:val="CdcCode"/>
            </w:pPr>
            <w:r>
              <w:t>→ Stock disponible : 20 → Stock réservé : 1</w:t>
            </w:r>
          </w:p>
          <w:p>
            <w:pPr>
              <w:pStyle w:val="CdcCode"/>
            </w:pPr>
            <w:r>
              <w:t xml:space="preserve"> </w:t>
            </w:r>
          </w:p>
          <w:p>
            <w:pPr>
              <w:pStyle w:val="CdcCode"/>
            </w:pPr>
            <w:r>
              <w:t>Étape 2 : 15 minutes passent, commande non validée</w:t>
            </w:r>
          </w:p>
          <w:p>
            <w:pPr>
              <w:pStyle w:val="CdcCode"/>
            </w:pPr>
            <w:r>
              <w:t>→ Stock réservé expiré, stock libéré</w:t>
            </w:r>
          </w:p>
          <w:p>
            <w:pPr>
              <w:pStyle w:val="CdcCode"/>
            </w:pPr>
            <w:r>
              <w:t>→ Stock disponible : 20 → Stock réservé : 0</w:t>
            </w:r>
          </w:p>
          <w:p>
            <w:pPr>
              <w:pStyle w:val="CdcCode"/>
            </w:pPr>
            <w:r>
              <w:t xml:space="preserve"> </w:t>
            </w:r>
          </w:p>
          <w:p>
            <w:pPr>
              <w:pStyle w:val="CdcCode"/>
            </w:pPr>
            <w:r>
              <w:t>Étape 3 : Client valide la commande</w:t>
            </w:r>
          </w:p>
          <w:p>
            <w:pPr>
              <w:pStyle w:val="CdcCode"/>
            </w:pPr>
            <w:r>
              <w:t>→ Stock disponible : 19 → Stock réservé : 0</w:t>
            </w:r>
          </w:p>
        </w:tc>
      </w:tr>
    </w:tbl>
    <w:p>
      <w:pPr>
        <w:spacing w:after="40"/>
      </w:pPr>
    </w:p>
    <w:p>
      <w:pPr>
        <w:pStyle w:val="Heading3"/>
      </w:pPr>
      <w:r>
        <w:t>5.1.3. Alertes de Stock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Les alertes informent l'administrateur lorsque le stock atteint des seuils critiques.</w:t>
      </w:r>
    </w:p>
    <w:p>
      <w:pPr>
        <w:pStyle w:val="CdcLabel"/>
      </w:pPr>
      <w:r>
        <w:t>Types d'Alerte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3016"/>
        <w:gridCol w:w="4466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93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01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Seuil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46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30" w:type="dxa"/>
          </w:tcPr>
          <w:p>
            <w:pPr>
              <w:spacing w:after="40"/>
            </w:pPr>
            <w:r/>
            <w:r>
              <w:rPr>
                <w:sz w:val="18"/>
              </w:rPr>
              <w:t>Stock bas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16" w:type="dxa"/>
          </w:tcPr>
          <w:p>
            <w:pPr>
              <w:spacing w:after="40"/>
            </w:pPr>
            <w:r/>
            <w:r>
              <w:rPr>
                <w:sz w:val="18"/>
              </w:rPr>
              <w:t>Stock ≤ seuil de sécurité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466" w:type="dxa"/>
          </w:tcPr>
          <w:p>
            <w:pPr>
              <w:spacing w:after="40"/>
            </w:pPr>
            <w:r/>
            <w:r>
              <w:rPr>
                <w:sz w:val="18"/>
              </w:rPr>
              <w:t>Information pour réapprovisionnement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930" w:type="dxa"/>
          </w:tcPr>
          <w:p>
            <w:pPr>
              <w:spacing w:after="40"/>
            </w:pPr>
            <w:r/>
            <w:r>
              <w:rPr>
                <w:sz w:val="18"/>
              </w:rPr>
              <w:t>Rupture de 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16" w:type="dxa"/>
          </w:tcPr>
          <w:p>
            <w:pPr>
              <w:spacing w:after="40"/>
            </w:pPr>
            <w:r/>
            <w:r>
              <w:rPr>
                <w:sz w:val="18"/>
              </w:rPr>
              <w:t>Stock = 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466" w:type="dxa"/>
          </w:tcPr>
          <w:p>
            <w:pPr>
              <w:spacing w:after="40"/>
            </w:pPr>
            <w:r/>
            <w:r>
              <w:rPr>
                <w:sz w:val="18"/>
              </w:rPr>
              <w:t>Alerte critique, produit indisponible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30" w:type="dxa"/>
          </w:tcPr>
          <w:p>
            <w:pPr>
              <w:spacing w:after="40"/>
            </w:pPr>
            <w:r/>
            <w:r>
              <w:rPr>
                <w:sz w:val="18"/>
              </w:rPr>
              <w:t>Surstock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16" w:type="dxa"/>
          </w:tcPr>
          <w:p>
            <w:pPr>
              <w:spacing w:after="40"/>
            </w:pPr>
            <w:r/>
            <w:r>
              <w:rPr>
                <w:sz w:val="18"/>
              </w:rPr>
              <w:t>Stock ≥ seuil maximum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466" w:type="dxa"/>
          </w:tcPr>
          <w:p>
            <w:pPr>
              <w:spacing w:after="40"/>
            </w:pPr>
            <w:r/>
            <w:r>
              <w:rPr>
                <w:sz w:val="18"/>
              </w:rPr>
              <w:t>Alerte pour éviter le surstockage</w:t>
            </w:r>
          </w:p>
        </w:tc>
      </w:tr>
    </w:tbl>
    <w:p>
      <w:pPr>
        <w:spacing w:after="40"/>
      </w:pPr>
    </w:p>
    <w:p>
      <w:pPr>
        <w:pStyle w:val="CdcLabel"/>
      </w:pPr>
      <w:r>
        <w:t>Canaux de Notification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7844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56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Canal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84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568" w:type="dxa"/>
          </w:tcPr>
          <w:p>
            <w:pPr>
              <w:spacing w:after="40"/>
            </w:pPr>
            <w:r/>
            <w:r>
              <w:rPr>
                <w:sz w:val="18"/>
              </w:rPr>
              <w:t>Email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844" w:type="dxa"/>
          </w:tcPr>
          <w:p>
            <w:pPr>
              <w:spacing w:after="40"/>
            </w:pPr>
            <w:r/>
            <w:r>
              <w:rPr>
                <w:sz w:val="18"/>
              </w:rPr>
              <w:t>Envoi d'un email à l'administrateur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568" w:type="dxa"/>
          </w:tcPr>
          <w:p>
            <w:pPr>
              <w:spacing w:after="40"/>
            </w:pPr>
            <w:r/>
            <w:r>
              <w:rPr>
                <w:sz w:val="18"/>
              </w:rPr>
              <w:t>Dashboard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844" w:type="dxa"/>
          </w:tcPr>
          <w:p>
            <w:pPr>
              <w:spacing w:after="40"/>
            </w:pPr>
            <w:r/>
            <w:r>
              <w:rPr>
                <w:sz w:val="18"/>
              </w:rPr>
              <w:t>Affichage des alertes dans le tableau de bord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568" w:type="dxa"/>
          </w:tcPr>
          <w:p>
            <w:pPr>
              <w:spacing w:after="40"/>
            </w:pPr>
            <w:r/>
            <w:r>
              <w:rPr>
                <w:sz w:val="18"/>
              </w:rPr>
              <w:t>SMS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844" w:type="dxa"/>
          </w:tcPr>
          <w:p>
            <w:pPr>
              <w:spacing w:after="40"/>
            </w:pPr>
            <w:r/>
            <w:r>
              <w:rPr>
                <w:sz w:val="18"/>
              </w:rPr>
              <w:t>Alerte en cas de rupture critique (optionnel)</w:t>
            </w:r>
          </w:p>
        </w:tc>
      </w:tr>
    </w:tbl>
    <w:p>
      <w:pPr>
        <w:spacing w:after="40"/>
      </w:pPr>
    </w:p>
    <w:p>
      <w:pPr>
        <w:pStyle w:val="CdcLabel"/>
      </w:pPr>
      <w:r>
        <w:t>Seuils par Défaut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555"/>
        <w:gridCol w:w="272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13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 de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55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Stock de sécurité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72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Seuil maximum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Vêtements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55" w:type="dxa"/>
          </w:tcPr>
          <w:p>
            <w:pPr>
              <w:spacing w:after="40"/>
            </w:pPr>
            <w:r/>
            <w:r>
              <w:rPr>
                <w:sz w:val="18"/>
              </w:rPr>
              <w:t>5 unités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20" w:type="dxa"/>
          </w:tcPr>
          <w:p>
            <w:pPr>
              <w:spacing w:after="40"/>
            </w:pPr>
            <w:r/>
            <w:r>
              <w:rPr>
                <w:sz w:val="18"/>
              </w:rPr>
              <w:t>100 unités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Chaussures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55" w:type="dxa"/>
          </w:tcPr>
          <w:p>
            <w:pPr>
              <w:spacing w:after="40"/>
            </w:pPr>
            <w:r/>
            <w:r>
              <w:rPr>
                <w:sz w:val="18"/>
              </w:rPr>
              <w:t>3 unités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20" w:type="dxa"/>
          </w:tcPr>
          <w:p>
            <w:pPr>
              <w:spacing w:after="40"/>
            </w:pPr>
            <w:r/>
            <w:r>
              <w:rPr>
                <w:sz w:val="18"/>
              </w:rPr>
              <w:t>50 unités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Accessoires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55" w:type="dxa"/>
          </w:tcPr>
          <w:p>
            <w:pPr>
              <w:spacing w:after="40"/>
            </w:pPr>
            <w:r/>
            <w:r>
              <w:rPr>
                <w:sz w:val="18"/>
              </w:rPr>
              <w:t>10 unités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20" w:type="dxa"/>
          </w:tcPr>
          <w:p>
            <w:pPr>
              <w:spacing w:after="40"/>
            </w:pPr>
            <w:r/>
            <w:r>
              <w:rPr>
                <w:sz w:val="18"/>
              </w:rPr>
              <w:t>200 unités</w:t>
            </w:r>
          </w:p>
        </w:tc>
      </w:tr>
    </w:tbl>
    <w:p>
      <w:pPr>
        <w:spacing w:after="40"/>
      </w:pPr>
    </w:p>
    <w:p>
      <w:pPr>
        <w:pStyle w:val="Heading2"/>
      </w:pPr>
      <w:r>
        <w:t>5.2. MOUVEMENTS DE STOCK</w:t>
      </w:r>
    </w:p>
    <w:p>
      <w:pPr>
        <w:pStyle w:val="Heading3"/>
      </w:pPr>
      <w:r>
        <w:t>5.2.1. Historique des Mouvements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Chaque mouvement de stock est tracé pour assurer une traçabilité complète.</w:t>
      </w:r>
    </w:p>
    <w:p>
      <w:pPr>
        <w:pStyle w:val="CdcLabel"/>
      </w:pPr>
      <w:r>
        <w:t>Types de Mouvements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"/>
        <w:gridCol w:w="6807"/>
        <w:gridCol w:w="1766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83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80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76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39" w:type="dxa"/>
          </w:tcPr>
          <w:p>
            <w:pPr>
              <w:spacing w:after="40"/>
            </w:pPr>
            <w:r/>
            <w:r>
              <w:rPr>
                <w:sz w:val="18"/>
              </w:rPr>
              <w:t>Entrée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07" w:type="dxa"/>
          </w:tcPr>
          <w:p>
            <w:pPr>
              <w:spacing w:after="40"/>
            </w:pPr>
            <w:r/>
            <w:r>
              <w:rPr>
                <w:sz w:val="18"/>
              </w:rPr>
              <w:t>Réapprovisionnement, retour client, ajustement positif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66" w:type="dxa"/>
          </w:tcPr>
          <w:p>
            <w:pPr>
              <w:spacing w:after="40"/>
            </w:pPr>
            <w:r/>
            <w:r>
              <w:rPr>
                <w:sz w:val="18"/>
              </w:rPr>
              <w:t>Stock augmente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39" w:type="dxa"/>
          </w:tcPr>
          <w:p>
            <w:pPr>
              <w:spacing w:after="40"/>
            </w:pPr>
            <w:r/>
            <w:r>
              <w:rPr>
                <w:sz w:val="18"/>
              </w:rPr>
              <w:t>Sortie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807" w:type="dxa"/>
          </w:tcPr>
          <w:p>
            <w:pPr>
              <w:spacing w:after="40"/>
            </w:pPr>
            <w:r/>
            <w:r>
              <w:rPr>
                <w:sz w:val="18"/>
              </w:rPr>
              <w:t>Vente, perte, ajustement négatif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66" w:type="dxa"/>
          </w:tcPr>
          <w:p>
            <w:pPr>
              <w:spacing w:after="40"/>
            </w:pPr>
            <w:r/>
            <w:r>
              <w:rPr>
                <w:sz w:val="18"/>
              </w:rPr>
              <w:t>Stock diminue</w:t>
            </w:r>
          </w:p>
        </w:tc>
      </w:tr>
    </w:tbl>
    <w:p>
      <w:pPr>
        <w:spacing w:after="40"/>
      </w:pPr>
    </w:p>
    <w:p>
      <w:pPr>
        <w:pStyle w:val="CdcLabel"/>
      </w:pPr>
      <w:r>
        <w:t>Informations du Mouvement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5"/>
        <w:gridCol w:w="638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02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38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25" w:type="dxa"/>
          </w:tcPr>
          <w:p>
            <w:pPr>
              <w:spacing w:after="40"/>
            </w:pPr>
            <w:r/>
            <w:r>
              <w:rPr>
                <w:sz w:val="18"/>
              </w:rPr>
              <w:t>Date et heure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87" w:type="dxa"/>
          </w:tcPr>
          <w:p>
            <w:pPr>
              <w:spacing w:after="40"/>
            </w:pPr>
            <w:r/>
            <w:r>
              <w:rPr>
                <w:sz w:val="18"/>
              </w:rPr>
              <w:t>Horodatage précis du mouvement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25" w:type="dxa"/>
          </w:tcPr>
          <w:p>
            <w:pPr>
              <w:spacing w:after="40"/>
            </w:pPr>
            <w:r/>
            <w:r>
              <w:rPr>
                <w:sz w:val="18"/>
              </w:rPr>
              <w:t>Type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87" w:type="dxa"/>
          </w:tcPr>
          <w:p>
            <w:pPr>
              <w:spacing w:after="40"/>
            </w:pPr>
            <w:r/>
            <w:r>
              <w:rPr>
                <w:sz w:val="18"/>
              </w:rPr>
              <w:t>Entrée / Sortie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25" w:type="dxa"/>
          </w:tcPr>
          <w:p>
            <w:pPr>
              <w:spacing w:after="40"/>
            </w:pPr>
            <w:r/>
            <w:r>
              <w:rPr>
                <w:sz w:val="18"/>
              </w:rPr>
              <w:t>Produit / Variante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87" w:type="dxa"/>
          </w:tcPr>
          <w:p>
            <w:pPr>
              <w:spacing w:after="40"/>
            </w:pPr>
            <w:r/>
            <w:r>
              <w:rPr>
                <w:sz w:val="18"/>
              </w:rPr>
              <w:t>Produit concerné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25" w:type="dxa"/>
          </w:tcPr>
          <w:p>
            <w:pPr>
              <w:spacing w:after="40"/>
            </w:pPr>
            <w:r/>
            <w:r>
              <w:rPr>
                <w:sz w:val="18"/>
              </w:rPr>
              <w:t>Quantité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87" w:type="dxa"/>
          </w:tcPr>
          <w:p>
            <w:pPr>
              <w:spacing w:after="40"/>
            </w:pPr>
            <w:r/>
            <w:r>
              <w:rPr>
                <w:sz w:val="18"/>
              </w:rPr>
              <w:t>Nombre d'unités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25" w:type="dxa"/>
          </w:tcPr>
          <w:p>
            <w:pPr>
              <w:spacing w:after="40"/>
            </w:pPr>
            <w:r/>
            <w:r>
              <w:rPr>
                <w:sz w:val="18"/>
              </w:rPr>
              <w:t>Stock avant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87" w:type="dxa"/>
          </w:tcPr>
          <w:p>
            <w:pPr>
              <w:spacing w:after="40"/>
            </w:pPr>
            <w:r/>
            <w:r>
              <w:rPr>
                <w:sz w:val="18"/>
              </w:rPr>
              <w:t>Stock avant le mouvement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25" w:type="dxa"/>
          </w:tcPr>
          <w:p>
            <w:pPr>
              <w:spacing w:after="40"/>
            </w:pPr>
            <w:r/>
            <w:r>
              <w:rPr>
                <w:sz w:val="18"/>
              </w:rPr>
              <w:t>Stock après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87" w:type="dxa"/>
          </w:tcPr>
          <w:p>
            <w:pPr>
              <w:spacing w:after="40"/>
            </w:pPr>
            <w:r/>
            <w:r>
              <w:rPr>
                <w:sz w:val="18"/>
              </w:rPr>
              <w:t>Stock après le mouvement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25" w:type="dxa"/>
          </w:tcPr>
          <w:p>
            <w:pPr>
              <w:spacing w:after="40"/>
            </w:pPr>
            <w:r/>
            <w:r>
              <w:rPr>
                <w:sz w:val="18"/>
              </w:rPr>
              <w:t>Référence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87" w:type="dxa"/>
          </w:tcPr>
          <w:p>
            <w:pPr>
              <w:spacing w:after="40"/>
            </w:pPr>
            <w:r/>
            <w:r>
              <w:rPr>
                <w:sz w:val="18"/>
              </w:rPr>
              <w:t>Commande, bon de commande, ajustement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25" w:type="dxa"/>
          </w:tcPr>
          <w:p>
            <w:pPr>
              <w:spacing w:after="40"/>
            </w:pPr>
            <w:r/>
            <w:r>
              <w:rPr>
                <w:sz w:val="18"/>
              </w:rPr>
              <w:t>Utilisateur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87" w:type="dxa"/>
          </w:tcPr>
          <w:p>
            <w:pPr>
              <w:spacing w:after="40"/>
            </w:pPr>
            <w:r/>
            <w:r>
              <w:rPr>
                <w:sz w:val="18"/>
              </w:rPr>
              <w:t>Personne ayant effectué l'opération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25" w:type="dxa"/>
          </w:tcPr>
          <w:p>
            <w:pPr>
              <w:spacing w:after="40"/>
            </w:pPr>
            <w:r/>
            <w:r>
              <w:rPr>
                <w:sz w:val="18"/>
              </w:rPr>
              <w:t>Motif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87" w:type="dxa"/>
          </w:tcPr>
          <w:p>
            <w:pPr>
              <w:spacing w:after="40"/>
            </w:pPr>
            <w:r/>
            <w:r>
              <w:rPr>
                <w:sz w:val="18"/>
              </w:rPr>
              <w:t>Achat, vente, retour, ajustement, etc.</w:t>
            </w:r>
          </w:p>
        </w:tc>
      </w:tr>
    </w:tbl>
    <w:p>
      <w:pPr>
        <w:spacing w:after="40"/>
      </w:pPr>
    </w:p>
    <w:p>
      <w:pPr>
        <w:pStyle w:val="CdcLabel"/>
      </w:pPr>
      <w:r>
        <w:t>Exemple d'Historique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816"/>
        <w:gridCol w:w="1574"/>
        <w:gridCol w:w="816"/>
        <w:gridCol w:w="1018"/>
        <w:gridCol w:w="1018"/>
        <w:gridCol w:w="1666"/>
        <w:gridCol w:w="102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48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81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57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81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Quantité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01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Stock avant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01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Stock après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66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Référence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02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Utilisateur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81" w:type="dxa"/>
          </w:tcPr>
          <w:p>
            <w:pPr>
              <w:spacing w:after="40"/>
            </w:pPr>
            <w:r/>
            <w:r>
              <w:rPr>
                <w:sz w:val="18"/>
              </w:rPr>
              <w:t>01/01/2026 10:00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16" w:type="dxa"/>
          </w:tcPr>
          <w:p>
            <w:pPr>
              <w:spacing w:after="40"/>
            </w:pPr>
            <w:r/>
            <w:r>
              <w:rPr>
                <w:sz w:val="18"/>
              </w:rPr>
              <w:t>Entrée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574" w:type="dxa"/>
          </w:tcPr>
          <w:p>
            <w:pPr>
              <w:spacing w:after="40"/>
            </w:pPr>
            <w:r/>
            <w:r>
              <w:rPr>
                <w:sz w:val="18"/>
              </w:rPr>
              <w:t>T-shirt M - Rouge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16" w:type="dxa"/>
          </w:tcPr>
          <w:p>
            <w:pPr>
              <w:spacing w:after="40"/>
            </w:pPr>
            <w:r/>
            <w:r>
              <w:rPr>
                <w:sz w:val="18"/>
              </w:rPr>
              <w:t>+50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018" w:type="dxa"/>
          </w:tcPr>
          <w:p>
            <w:pPr>
              <w:spacing w:after="40"/>
            </w:pPr>
            <w:r/>
            <w:r>
              <w:rPr>
                <w:sz w:val="18"/>
              </w:rPr>
              <w:t>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018" w:type="dxa"/>
          </w:tcPr>
          <w:p>
            <w:pPr>
              <w:spacing w:after="40"/>
            </w:pPr>
            <w:r/>
            <w:r>
              <w:rPr>
                <w:sz w:val="18"/>
              </w:rPr>
              <w:t>50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666" w:type="dxa"/>
          </w:tcPr>
          <w:p>
            <w:pPr>
              <w:spacing w:after="40"/>
            </w:pPr>
            <w:r/>
            <w:r>
              <w:rPr>
                <w:sz w:val="18"/>
              </w:rPr>
              <w:t>Achat #BO-001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023" w:type="dxa"/>
          </w:tcPr>
          <w:p>
            <w:pPr>
              <w:spacing w:after="40"/>
            </w:pPr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481" w:type="dxa"/>
          </w:tcPr>
          <w:p>
            <w:pPr>
              <w:spacing w:after="40"/>
            </w:pPr>
            <w:r/>
            <w:r>
              <w:rPr>
                <w:sz w:val="18"/>
              </w:rPr>
              <w:t>02/01/2026 14:30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16" w:type="dxa"/>
          </w:tcPr>
          <w:p>
            <w:pPr>
              <w:spacing w:after="40"/>
            </w:pPr>
            <w:r/>
            <w:r>
              <w:rPr>
                <w:sz w:val="18"/>
              </w:rPr>
              <w:t>Sortie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574" w:type="dxa"/>
          </w:tcPr>
          <w:p>
            <w:pPr>
              <w:spacing w:after="40"/>
            </w:pPr>
            <w:r/>
            <w:r>
              <w:rPr>
                <w:sz w:val="18"/>
              </w:rPr>
              <w:t>T-shirt M - Rouge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16" w:type="dxa"/>
          </w:tcPr>
          <w:p>
            <w:pPr>
              <w:spacing w:after="40"/>
            </w:pPr>
            <w:r/>
            <w:r>
              <w:rPr>
                <w:sz w:val="18"/>
              </w:rPr>
              <w:t>-2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018" w:type="dxa"/>
          </w:tcPr>
          <w:p>
            <w:pPr>
              <w:spacing w:after="40"/>
            </w:pPr>
            <w:r/>
            <w:r>
              <w:rPr>
                <w:sz w:val="18"/>
              </w:rPr>
              <w:t>50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018" w:type="dxa"/>
          </w:tcPr>
          <w:p>
            <w:pPr>
              <w:spacing w:after="40"/>
            </w:pPr>
            <w:r/>
            <w:r>
              <w:rPr>
                <w:sz w:val="18"/>
              </w:rPr>
              <w:t>48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666" w:type="dxa"/>
          </w:tcPr>
          <w:p>
            <w:pPr>
              <w:spacing w:after="40"/>
            </w:pPr>
            <w:r/>
            <w:r>
              <w:rPr>
                <w:sz w:val="18"/>
              </w:rPr>
              <w:t>Commande #CMD-0001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023" w:type="dxa"/>
          </w:tcPr>
          <w:p>
            <w:pPr>
              <w:spacing w:after="40"/>
            </w:pPr>
            <w:r/>
            <w:r>
              <w:rPr>
                <w:sz w:val="18"/>
              </w:rPr>
              <w:t>Système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81" w:type="dxa"/>
          </w:tcPr>
          <w:p>
            <w:pPr>
              <w:spacing w:after="40"/>
            </w:pPr>
            <w:r/>
            <w:r>
              <w:rPr>
                <w:sz w:val="18"/>
              </w:rPr>
              <w:t>03/01/2026 09:00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16" w:type="dxa"/>
          </w:tcPr>
          <w:p>
            <w:pPr>
              <w:spacing w:after="40"/>
            </w:pPr>
            <w:r/>
            <w:r>
              <w:rPr>
                <w:sz w:val="18"/>
              </w:rPr>
              <w:t>Entrée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574" w:type="dxa"/>
          </w:tcPr>
          <w:p>
            <w:pPr>
              <w:spacing w:after="40"/>
            </w:pPr>
            <w:r/>
            <w:r>
              <w:rPr>
                <w:sz w:val="18"/>
              </w:rPr>
              <w:t>T-shirt M - Rouge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16" w:type="dxa"/>
          </w:tcPr>
          <w:p>
            <w:pPr>
              <w:spacing w:after="40"/>
            </w:pPr>
            <w:r/>
            <w:r>
              <w:rPr>
                <w:sz w:val="18"/>
              </w:rPr>
              <w:t>+1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018" w:type="dxa"/>
          </w:tcPr>
          <w:p>
            <w:pPr>
              <w:spacing w:after="40"/>
            </w:pPr>
            <w:r/>
            <w:r>
              <w:rPr>
                <w:sz w:val="18"/>
              </w:rPr>
              <w:t>48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018" w:type="dxa"/>
          </w:tcPr>
          <w:p>
            <w:pPr>
              <w:spacing w:after="40"/>
            </w:pPr>
            <w:r/>
            <w:r>
              <w:rPr>
                <w:sz w:val="18"/>
              </w:rPr>
              <w:t>49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666" w:type="dxa"/>
          </w:tcPr>
          <w:p>
            <w:pPr>
              <w:spacing w:after="40"/>
            </w:pPr>
            <w:r/>
            <w:r>
              <w:rPr>
                <w:sz w:val="18"/>
              </w:rPr>
              <w:t>Retour #RET-0001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023" w:type="dxa"/>
          </w:tcPr>
          <w:p>
            <w:pPr>
              <w:spacing w:after="40"/>
            </w:pPr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481" w:type="dxa"/>
          </w:tcPr>
          <w:p>
            <w:pPr>
              <w:spacing w:after="40"/>
            </w:pPr>
            <w:r/>
            <w:r>
              <w:rPr>
                <w:sz w:val="18"/>
              </w:rPr>
              <w:t>04/01/2026 16:00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16" w:type="dxa"/>
          </w:tcPr>
          <w:p>
            <w:pPr>
              <w:spacing w:after="40"/>
            </w:pPr>
            <w:r/>
            <w:r>
              <w:rPr>
                <w:sz w:val="18"/>
              </w:rPr>
              <w:t>Sortie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574" w:type="dxa"/>
          </w:tcPr>
          <w:p>
            <w:pPr>
              <w:spacing w:after="40"/>
            </w:pPr>
            <w:r/>
            <w:r>
              <w:rPr>
                <w:sz w:val="18"/>
              </w:rPr>
              <w:t>T-shirt M - Rouge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16" w:type="dxa"/>
          </w:tcPr>
          <w:p>
            <w:pPr>
              <w:spacing w:after="40"/>
            </w:pPr>
            <w:r/>
            <w:r>
              <w:rPr>
                <w:sz w:val="18"/>
              </w:rPr>
              <w:t>-5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018" w:type="dxa"/>
          </w:tcPr>
          <w:p>
            <w:pPr>
              <w:spacing w:after="40"/>
            </w:pPr>
            <w:r/>
            <w:r>
              <w:rPr>
                <w:sz w:val="18"/>
              </w:rPr>
              <w:t>49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018" w:type="dxa"/>
          </w:tcPr>
          <w:p>
            <w:pPr>
              <w:spacing w:after="40"/>
            </w:pPr>
            <w:r/>
            <w:r>
              <w:rPr>
                <w:sz w:val="18"/>
              </w:rPr>
              <w:t>44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666" w:type="dxa"/>
          </w:tcPr>
          <w:p>
            <w:pPr>
              <w:spacing w:after="40"/>
            </w:pPr>
            <w:r/>
            <w:r>
              <w:rPr>
                <w:sz w:val="18"/>
              </w:rPr>
              <w:t>Commande #CMD-0005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023" w:type="dxa"/>
          </w:tcPr>
          <w:p>
            <w:pPr>
              <w:spacing w:after="40"/>
            </w:pPr>
            <w:r/>
            <w:r>
              <w:rPr>
                <w:sz w:val="18"/>
              </w:rPr>
              <w:t>Système</w:t>
            </w:r>
          </w:p>
        </w:tc>
      </w:tr>
    </w:tbl>
    <w:p>
      <w:pPr>
        <w:spacing w:after="40"/>
      </w:pPr>
    </w:p>
    <w:p>
      <w:pPr>
        <w:pStyle w:val="Heading3"/>
      </w:pPr>
      <w:r>
        <w:t>5.2.2. Mouvements Automatiques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Certains mouvements sont générés automatiquement par le système.</w:t>
      </w:r>
    </w:p>
    <w:p>
      <w:pPr>
        <w:pStyle w:val="CdcLabel"/>
      </w:pPr>
      <w:r>
        <w:t>Mouvements Automatiques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8"/>
        <w:gridCol w:w="1245"/>
        <w:gridCol w:w="539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76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Événement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24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Mouvement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39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68" w:type="dxa"/>
          </w:tcPr>
          <w:p>
            <w:pPr>
              <w:spacing w:after="40"/>
            </w:pPr>
            <w:r/>
            <w:r>
              <w:rPr>
                <w:sz w:val="18"/>
              </w:rPr>
              <w:t>Commande validée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45" w:type="dxa"/>
          </w:tcPr>
          <w:p>
            <w:pPr>
              <w:spacing w:after="40"/>
            </w:pPr>
            <w:r/>
            <w:r>
              <w:rPr>
                <w:sz w:val="18"/>
              </w:rPr>
              <w:t>Sortie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399" w:type="dxa"/>
          </w:tcPr>
          <w:p>
            <w:pPr>
              <w:spacing w:after="40"/>
            </w:pPr>
            <w:r/>
            <w:r>
              <w:rPr>
                <w:sz w:val="18"/>
              </w:rPr>
              <w:t>Le stock diminue automatiquement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68" w:type="dxa"/>
          </w:tcPr>
          <w:p>
            <w:pPr>
              <w:spacing w:after="40"/>
            </w:pPr>
            <w:r/>
            <w:r>
              <w:rPr>
                <w:sz w:val="18"/>
              </w:rPr>
              <w:t>Commande annulée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45" w:type="dxa"/>
          </w:tcPr>
          <w:p>
            <w:pPr>
              <w:spacing w:after="40"/>
            </w:pPr>
            <w:r/>
            <w:r>
              <w:rPr>
                <w:sz w:val="18"/>
              </w:rPr>
              <w:t>Entrée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399" w:type="dxa"/>
          </w:tcPr>
          <w:p>
            <w:pPr>
              <w:spacing w:after="40"/>
            </w:pPr>
            <w:r/>
            <w:r>
              <w:rPr>
                <w:sz w:val="18"/>
              </w:rPr>
              <w:t>Le stock est réintégré (si déjà déduit)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68" w:type="dxa"/>
          </w:tcPr>
          <w:p>
            <w:pPr>
              <w:spacing w:after="40"/>
            </w:pPr>
            <w:r/>
            <w:r>
              <w:rPr>
                <w:sz w:val="18"/>
              </w:rPr>
              <w:t>Retour client validé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45" w:type="dxa"/>
          </w:tcPr>
          <w:p>
            <w:pPr>
              <w:spacing w:after="40"/>
            </w:pPr>
            <w:r/>
            <w:r>
              <w:rPr>
                <w:sz w:val="18"/>
              </w:rPr>
              <w:t>Entrée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399" w:type="dxa"/>
          </w:tcPr>
          <w:p>
            <w:pPr>
              <w:spacing w:after="40"/>
            </w:pPr>
            <w:r/>
            <w:r>
              <w:rPr>
                <w:sz w:val="18"/>
              </w:rPr>
              <w:t>Le stock est réintégré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68" w:type="dxa"/>
          </w:tcPr>
          <w:p>
            <w:pPr>
              <w:spacing w:after="40"/>
            </w:pPr>
            <w:r/>
            <w:r>
              <w:rPr>
                <w:sz w:val="18"/>
              </w:rPr>
              <w:t>Rupture de 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45" w:type="dxa"/>
          </w:tcPr>
          <w:p>
            <w:pPr>
              <w:spacing w:after="40"/>
            </w:pPr>
            <w:r/>
            <w:r>
              <w:rPr>
                <w:sz w:val="18"/>
              </w:rPr>
              <w:t>Aucun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399" w:type="dxa"/>
          </w:tcPr>
          <w:p>
            <w:pPr>
              <w:spacing w:after="40"/>
            </w:pPr>
            <w:r/>
            <w:r>
              <w:rPr>
                <w:sz w:val="18"/>
              </w:rPr>
              <w:t>Le produit devient indisponible</w:t>
            </w:r>
          </w:p>
        </w:tc>
      </w:tr>
    </w:tbl>
    <w:p>
      <w:pPr>
        <w:spacing w:after="40"/>
      </w:pPr>
    </w:p>
    <w:p>
      <w:pPr>
        <w:pStyle w:val="Heading3"/>
      </w:pPr>
      <w:r>
        <w:t>5.2.3. Mouvements Manuels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L'administrateur peut effectuer des mouvements manuels pour corriger ou ajuster le stock.</w:t>
      </w:r>
    </w:p>
    <w:p>
      <w:pPr>
        <w:pStyle w:val="CdcLabel"/>
      </w:pPr>
      <w:r>
        <w:t>Types d'Ajustements Manuels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5"/>
        <w:gridCol w:w="695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45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95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55" w:type="dxa"/>
          </w:tcPr>
          <w:p>
            <w:pPr>
              <w:spacing w:after="40"/>
            </w:pPr>
            <w:r/>
            <w:r>
              <w:rPr>
                <w:sz w:val="18"/>
              </w:rPr>
              <w:t>Ajustement positif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57" w:type="dxa"/>
          </w:tcPr>
          <w:p>
            <w:pPr>
              <w:spacing w:after="40"/>
            </w:pPr>
            <w:r/>
            <w:r>
              <w:rPr>
                <w:sz w:val="18"/>
              </w:rPr>
              <w:t>Ajout de stock (perte de stock, erreur de comptage)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55" w:type="dxa"/>
          </w:tcPr>
          <w:p>
            <w:pPr>
              <w:spacing w:after="40"/>
            </w:pPr>
            <w:r/>
            <w:r>
              <w:rPr>
                <w:sz w:val="18"/>
              </w:rPr>
              <w:t>Ajustement négatif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57" w:type="dxa"/>
          </w:tcPr>
          <w:p>
            <w:pPr>
              <w:spacing w:after="40"/>
            </w:pPr>
            <w:r/>
            <w:r>
              <w:rPr>
                <w:sz w:val="18"/>
              </w:rPr>
              <w:t>Retrait de stock (vol, casse, erreur)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55" w:type="dxa"/>
          </w:tcPr>
          <w:p>
            <w:pPr>
              <w:spacing w:after="40"/>
            </w:pPr>
            <w:r/>
            <w:r>
              <w:rPr>
                <w:sz w:val="18"/>
              </w:rPr>
              <w:t>Correction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57" w:type="dxa"/>
          </w:tcPr>
          <w:p>
            <w:pPr>
              <w:spacing w:after="40"/>
            </w:pPr>
            <w:r/>
            <w:r>
              <w:rPr>
                <w:sz w:val="18"/>
              </w:rPr>
              <w:t>Correction d'une erreur de saisie</w:t>
            </w:r>
          </w:p>
        </w:tc>
      </w:tr>
    </w:tbl>
    <w:p>
      <w:pPr>
        <w:spacing w:after="40"/>
      </w:pPr>
    </w:p>
    <w:p>
      <w:pPr>
        <w:pStyle w:val="CdcLabel"/>
      </w:pPr>
      <w:r>
        <w:t>Processus d'Ajustement :</w:t>
      </w:r>
    </w:p>
    <w:p>
      <w:pPr>
        <w:pStyle w:val="ListBullet"/>
      </w:pPr>
      <w:r>
        <w:t>L'administrateur sélectionne le produit / variante</w:t>
      </w:r>
    </w:p>
    <w:p>
      <w:pPr>
        <w:pStyle w:val="ListBullet"/>
      </w:pPr>
      <w:r>
        <w:t>Il saisit la quantité et le motif</w:t>
      </w:r>
    </w:p>
    <w:p>
      <w:pPr>
        <w:pStyle w:val="ListBullet"/>
      </w:pPr>
      <w:r>
        <w:t>Il ajoute une note explicative</w:t>
      </w:r>
    </w:p>
    <w:p>
      <w:pPr>
        <w:pStyle w:val="ListBullet"/>
      </w:pPr>
      <w:r>
        <w:t>Le mouvement est enregistré dans l'historique</w:t>
      </w:r>
    </w:p>
    <w:p>
      <w:pPr>
        <w:pStyle w:val="Heading2"/>
      </w:pPr>
      <w:r>
        <w:t>5.3. RÉAPPROVISIONNEMENT</w:t>
      </w:r>
    </w:p>
    <w:p>
      <w:pPr>
        <w:pStyle w:val="Heading3"/>
      </w:pPr>
      <w:r>
        <w:t>5.3.1. Suivi des Commandes Fournisseurs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Le suivi des commandes fournisseurs permet de gérer les réapprovisionnements.</w:t>
      </w:r>
    </w:p>
    <w:p>
      <w:pPr>
        <w:pStyle w:val="CdcLabel"/>
      </w:pPr>
      <w:r>
        <w:t>Informations de la Commande Fournisseur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34"/>
        <w:gridCol w:w="567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73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67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34" w:type="dxa"/>
          </w:tcPr>
          <w:p>
            <w:pPr>
              <w:spacing w:after="40"/>
            </w:pPr>
            <w:r/>
            <w:r>
              <w:rPr>
                <w:sz w:val="18"/>
              </w:rPr>
              <w:t>Numéro de commande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78" w:type="dxa"/>
          </w:tcPr>
          <w:p>
            <w:pPr>
              <w:spacing w:after="40"/>
            </w:pPr>
            <w:r/>
            <w:r>
              <w:rPr>
                <w:sz w:val="18"/>
              </w:rPr>
              <w:t>Référence unique (ex: #BON-2026-001)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34" w:type="dxa"/>
          </w:tcPr>
          <w:p>
            <w:pPr>
              <w:spacing w:after="40"/>
            </w:pPr>
            <w:r/>
            <w:r>
              <w:rPr>
                <w:sz w:val="18"/>
              </w:rPr>
              <w:t>Fournisseur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78" w:type="dxa"/>
          </w:tcPr>
          <w:p>
            <w:pPr>
              <w:spacing w:after="40"/>
            </w:pPr>
            <w:r/>
            <w:r>
              <w:rPr>
                <w:sz w:val="18"/>
              </w:rPr>
              <w:t>Nom du fournisseur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34" w:type="dxa"/>
          </w:tcPr>
          <w:p>
            <w:pPr>
              <w:spacing w:after="40"/>
            </w:pPr>
            <w:r/>
            <w:r>
              <w:rPr>
                <w:sz w:val="18"/>
              </w:rPr>
              <w:t>Produits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78" w:type="dxa"/>
          </w:tcPr>
          <w:p>
            <w:pPr>
              <w:spacing w:after="40"/>
            </w:pPr>
            <w:r/>
            <w:r>
              <w:rPr>
                <w:sz w:val="18"/>
              </w:rPr>
              <w:t>Liste des produits commandés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34" w:type="dxa"/>
          </w:tcPr>
          <w:p>
            <w:pPr>
              <w:spacing w:after="40"/>
            </w:pPr>
            <w:r/>
            <w:r>
              <w:rPr>
                <w:sz w:val="18"/>
              </w:rPr>
              <w:t>Quantité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78" w:type="dxa"/>
          </w:tcPr>
          <w:p>
            <w:pPr>
              <w:spacing w:after="40"/>
            </w:pPr>
            <w:r/>
            <w:r>
              <w:rPr>
                <w:sz w:val="18"/>
              </w:rPr>
              <w:t>Quantité commandée par produit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34" w:type="dxa"/>
          </w:tcPr>
          <w:p>
            <w:pPr>
              <w:spacing w:after="40"/>
            </w:pPr>
            <w:r/>
            <w:r>
              <w:rPr>
                <w:sz w:val="18"/>
              </w:rPr>
              <w:t>Prix unitaire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78" w:type="dxa"/>
          </w:tcPr>
          <w:p>
            <w:pPr>
              <w:spacing w:after="40"/>
            </w:pPr>
            <w:r/>
            <w:r>
              <w:rPr>
                <w:sz w:val="18"/>
              </w:rPr>
              <w:t>Prix d'achat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34" w:type="dxa"/>
          </w:tcPr>
          <w:p>
            <w:pPr>
              <w:spacing w:after="40"/>
            </w:pPr>
            <w:r/>
            <w:r>
              <w:rPr>
                <w:sz w:val="18"/>
              </w:rPr>
              <w:t>Total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78" w:type="dxa"/>
          </w:tcPr>
          <w:p>
            <w:pPr>
              <w:spacing w:after="40"/>
            </w:pPr>
            <w:r/>
            <w:r>
              <w:rPr>
                <w:sz w:val="18"/>
              </w:rPr>
              <w:t>Montant total de la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34" w:type="dxa"/>
          </w:tcPr>
          <w:p>
            <w:pPr>
              <w:spacing w:after="40"/>
            </w:pPr>
            <w:r/>
            <w:r>
              <w:rPr>
                <w:sz w:val="18"/>
              </w:rPr>
              <w:t>Date de commande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78" w:type="dxa"/>
          </w:tcPr>
          <w:p>
            <w:pPr>
              <w:spacing w:after="40"/>
            </w:pPr>
            <w:r/>
            <w:r>
              <w:rPr>
                <w:sz w:val="18"/>
              </w:rPr>
              <w:t>Date de la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34" w:type="dxa"/>
          </w:tcPr>
          <w:p>
            <w:pPr>
              <w:spacing w:after="40"/>
            </w:pPr>
            <w:r/>
            <w:r>
              <w:rPr>
                <w:sz w:val="18"/>
              </w:rPr>
              <w:t>Date de livraison estimée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78" w:type="dxa"/>
          </w:tcPr>
          <w:p>
            <w:pPr>
              <w:spacing w:after="40"/>
            </w:pPr>
            <w:r/>
            <w:r>
              <w:rPr>
                <w:sz w:val="18"/>
              </w:rPr>
              <w:t>Délai de livraison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34" w:type="dxa"/>
          </w:tcPr>
          <w:p>
            <w:pPr>
              <w:spacing w:after="40"/>
            </w:pPr>
            <w:r/>
            <w:r>
              <w:rPr>
                <w:sz w:val="18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78" w:type="dxa"/>
          </w:tcPr>
          <w:p>
            <w:pPr>
              <w:spacing w:after="40"/>
            </w:pPr>
            <w:r/>
            <w:r>
              <w:rPr>
                <w:sz w:val="18"/>
              </w:rPr>
              <w:t>En attente, Confirmée, Expédiée, Reçue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34" w:type="dxa"/>
          </w:tcPr>
          <w:p>
            <w:pPr>
              <w:spacing w:after="40"/>
            </w:pPr>
            <w:r/>
            <w:r>
              <w:rPr>
                <w:sz w:val="18"/>
              </w:rPr>
              <w:t>Suivi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78" w:type="dxa"/>
          </w:tcPr>
          <w:p>
            <w:pPr>
              <w:spacing w:after="40"/>
            </w:pPr>
            <w:r/>
            <w:r>
              <w:rPr>
                <w:sz w:val="18"/>
              </w:rPr>
              <w:t>Numéro de suivi, tracking</w:t>
            </w:r>
          </w:p>
        </w:tc>
      </w:tr>
    </w:tbl>
    <w:p>
      <w:pPr>
        <w:spacing w:after="40"/>
      </w:pPr>
    </w:p>
    <w:p>
      <w:pPr>
        <w:pStyle w:val="CdcLabel"/>
      </w:pPr>
      <w:r>
        <w:t>Statuts d'une Commande Fournisseur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753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88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53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En attente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Commande créée, en attente de validation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Confirmée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Commande confirmée par le fournisseur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Expédiée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Commande expédiée par le fournisseur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Reçue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Commande reçue et stock intégré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Annulée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Commande annulée</w:t>
            </w:r>
          </w:p>
        </w:tc>
      </w:tr>
    </w:tbl>
    <w:p>
      <w:pPr>
        <w:spacing w:after="40"/>
      </w:pPr>
    </w:p>
    <w:p>
      <w:pPr>
        <w:pStyle w:val="Heading3"/>
      </w:pPr>
      <w:r>
        <w:t>5.3.2. Suggestion de Réapprovisionnement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D9E8EE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1F5C7A"/>
                <w:sz w:val="18"/>
              </w:rPr>
              <w:t>●  COULD HAVE</w:t>
            </w:r>
          </w:p>
        </w:tc>
      </w:tr>
    </w:tbl>
    <w:p>
      <w:r>
        <w:t>Le système suggère automatiquement les réapprovisionnements en fonction des ventes.</w:t>
      </w:r>
    </w:p>
    <w:p>
      <w:pPr>
        <w:pStyle w:val="CdcLabel"/>
      </w:pPr>
      <w:r>
        <w:t>Critères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8"/>
        <w:gridCol w:w="6034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37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Critère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03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78" w:type="dxa"/>
          </w:tcPr>
          <w:p>
            <w:pPr>
              <w:spacing w:after="40"/>
            </w:pPr>
            <w:r/>
            <w:r>
              <w:rPr>
                <w:sz w:val="18"/>
              </w:rPr>
              <w:t>Ventes des 30 derniers jours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034" w:type="dxa"/>
          </w:tcPr>
          <w:p>
            <w:pPr>
              <w:spacing w:after="40"/>
            </w:pPr>
            <w:r/>
            <w:r>
              <w:rPr>
                <w:sz w:val="18"/>
              </w:rPr>
              <w:t>Calcul de la moyenne de ventes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78" w:type="dxa"/>
          </w:tcPr>
          <w:p>
            <w:pPr>
              <w:spacing w:after="40"/>
            </w:pPr>
            <w:r/>
            <w:r>
              <w:rPr>
                <w:sz w:val="18"/>
              </w:rPr>
              <w:t>Stock de sécurité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034" w:type="dxa"/>
          </w:tcPr>
          <w:p>
            <w:pPr>
              <w:spacing w:after="40"/>
            </w:pPr>
            <w:r/>
            <w:r>
              <w:rPr>
                <w:sz w:val="18"/>
              </w:rPr>
              <w:t>Seuil à ne pas dépasser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78" w:type="dxa"/>
          </w:tcPr>
          <w:p>
            <w:pPr>
              <w:spacing w:after="40"/>
            </w:pPr>
            <w:r/>
            <w:r>
              <w:rPr>
                <w:sz w:val="18"/>
              </w:rPr>
              <w:t>Délai de réapprovisionnement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034" w:type="dxa"/>
          </w:tcPr>
          <w:p>
            <w:pPr>
              <w:spacing w:after="40"/>
            </w:pPr>
            <w:r/>
            <w:r>
              <w:rPr>
                <w:sz w:val="18"/>
              </w:rPr>
              <w:t>Temps entre commande et livraison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78" w:type="dxa"/>
          </w:tcPr>
          <w:p>
            <w:pPr>
              <w:spacing w:after="40"/>
            </w:pPr>
            <w:r/>
            <w:r>
              <w:rPr>
                <w:sz w:val="18"/>
              </w:rPr>
              <w:t>Saisonnalité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034" w:type="dxa"/>
          </w:tcPr>
          <w:p>
            <w:pPr>
              <w:spacing w:after="40"/>
            </w:pPr>
            <w:r/>
            <w:r>
              <w:rPr>
                <w:sz w:val="18"/>
              </w:rPr>
              <w:t>Augmentation des ventes pendant certaines périodes</w:t>
            </w:r>
          </w:p>
        </w:tc>
      </w:tr>
    </w:tbl>
    <w:p>
      <w:pPr>
        <w:spacing w:after="40"/>
      </w:pPr>
    </w:p>
    <w:p>
      <w:pPr>
        <w:pStyle w:val="CdcLabel"/>
      </w:pPr>
      <w:r>
        <w:t>Suggestion :</w:t>
      </w:r>
    </w:p>
    <w:tbl w:tblLayout="fixed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shd w:val="clear" w:color="auto" w:fill="F4F2EE"/>
            <w:tcBorders>
              <w:top w:val="single" w:sz="4" w:space="0" w:color="D9D3C8"/>
              <w:left w:val="single" w:sz="4" w:space="0" w:color="D9D3C8"/>
              <w:bottom w:val="single" w:sz="4" w:space="0" w:color="D9D3C8"/>
              <w:right w:val="single" w:sz="4" w:space="0" w:color="D9D3C8"/>
            </w:tcBorders>
            <w:tcMar>
              <w:top w:w="100" w:type="dxa"/>
              <w:bottom w:w="100" w:type="dxa"/>
              <w:left w:w="160" w:type="dxa"/>
              <w:right w:w="160" w:type="dxa"/>
            </w:tcMar>
            <w:tcW w:w="9412" w:type="dxa"/>
          </w:tcPr>
          <w:p>
            <w:pPr>
              <w:pStyle w:val="CdcCode"/>
            </w:pPr>
            <w:r/>
            <w:r>
              <w:t>Produit : T-shirt Classic (Taille M, Rouge)</w:t>
            </w:r>
          </w:p>
          <w:p>
            <w:pPr>
              <w:pStyle w:val="CdcCode"/>
            </w:pPr>
            <w:r>
              <w:t>Stock actuel : 8 unités</w:t>
            </w:r>
          </w:p>
          <w:p>
            <w:pPr>
              <w:pStyle w:val="CdcCode"/>
            </w:pPr>
            <w:r>
              <w:t>Stock de sécurité : 5 unités</w:t>
            </w:r>
          </w:p>
          <w:p>
            <w:pPr>
              <w:pStyle w:val="CdcCode"/>
            </w:pPr>
            <w:r>
              <w:t>Ventes moyenne (30 jours) : 15 unités</w:t>
            </w:r>
          </w:p>
          <w:p>
            <w:pPr>
              <w:pStyle w:val="CdcCode"/>
            </w:pPr>
            <w:r>
              <w:t>Délai réapprovisionnement : 7 jours</w:t>
            </w:r>
          </w:p>
          <w:p>
            <w:pPr>
              <w:pStyle w:val="CdcCode"/>
            </w:pPr>
            <w:r>
              <w:t xml:space="preserve"> </w:t>
            </w:r>
          </w:p>
          <w:p>
            <w:pPr>
              <w:pStyle w:val="CdcCode"/>
            </w:pPr>
            <w:r>
              <w:t>Suggestion : Commander 30 unités (pour couvrir 2 mois)</w:t>
            </w:r>
          </w:p>
        </w:tc>
      </w:tr>
    </w:tbl>
    <w:p>
      <w:pPr>
        <w:spacing w:after="40"/>
      </w:pPr>
    </w:p>
    <w:p>
      <w:pPr>
        <w:pStyle w:val="Heading2"/>
      </w:pPr>
      <w:r>
        <w:t>5.4. INVENTAIRES</w:t>
      </w:r>
    </w:p>
    <w:p>
      <w:pPr>
        <w:pStyle w:val="Heading3"/>
      </w:pPr>
      <w:r>
        <w:t>5.4.1. Comptage Physique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D9E8EE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1F5C7A"/>
                <w:sz w:val="18"/>
              </w:rPr>
              <w:t>●  COULD HAVE</w:t>
            </w:r>
          </w:p>
        </w:tc>
      </w:tr>
    </w:tbl>
    <w:p>
      <w:r>
        <w:t>L'inventaire permet de vérifier le stock physique par rapport au stock théorique.</w:t>
      </w:r>
    </w:p>
    <w:p>
      <w:pPr>
        <w:pStyle w:val="CdcLabel"/>
      </w:pPr>
      <w:r>
        <w:t>Processus d'Inventaire :</w:t>
      </w:r>
    </w:p>
    <w:p>
      <w:pPr>
        <w:pStyle w:val="ListBullet"/>
      </w:pPr>
      <w:r>
        <w:t>Planification de l'inventaire</w:t>
      </w:r>
    </w:p>
    <w:p>
      <w:pPr>
        <w:pStyle w:val="ListBullet"/>
      </w:pPr>
      <w:r>
        <w:t>Comptage physique des produits</w:t>
      </w:r>
    </w:p>
    <w:p>
      <w:pPr>
        <w:pStyle w:val="ListBullet"/>
      </w:pPr>
      <w:r>
        <w:t>Saisie des quantités réelles dans le système</w:t>
      </w:r>
    </w:p>
    <w:p>
      <w:pPr>
        <w:pStyle w:val="ListBullet"/>
      </w:pPr>
      <w:r>
        <w:t>Comparaison avec le stock théorique</w:t>
      </w:r>
    </w:p>
    <w:p>
      <w:pPr>
        <w:pStyle w:val="ListBullet"/>
      </w:pPr>
      <w:r>
        <w:t>Détection des écarts</w:t>
      </w:r>
    </w:p>
    <w:p>
      <w:pPr>
        <w:pStyle w:val="ListBullet"/>
      </w:pPr>
      <w:r>
        <w:t>Ajustement du stock</w:t>
      </w:r>
    </w:p>
    <w:p>
      <w:pPr>
        <w:pStyle w:val="CdcLabel"/>
      </w:pPr>
      <w:r>
        <w:t>Informations de l'Inventaire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609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32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09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21" w:type="dxa"/>
          </w:tcPr>
          <w:p>
            <w:pPr>
              <w:spacing w:after="40"/>
            </w:pPr>
            <w:r/>
            <w:r>
              <w:rPr>
                <w:sz w:val="18"/>
              </w:rPr>
              <w:t>Date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091" w:type="dxa"/>
          </w:tcPr>
          <w:p>
            <w:pPr>
              <w:spacing w:after="40"/>
            </w:pPr>
            <w:r/>
            <w:r>
              <w:rPr>
                <w:sz w:val="18"/>
              </w:rPr>
              <w:t>Date de l'inventaire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21" w:type="dxa"/>
          </w:tcPr>
          <w:p>
            <w:pPr>
              <w:spacing w:after="40"/>
            </w:pPr>
            <w:r/>
            <w:r>
              <w:rPr>
                <w:sz w:val="18"/>
              </w:rPr>
              <w:t>Produit / Variante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091" w:type="dxa"/>
          </w:tcPr>
          <w:p>
            <w:pPr>
              <w:spacing w:after="40"/>
            </w:pPr>
            <w:r/>
            <w:r>
              <w:rPr>
                <w:sz w:val="18"/>
              </w:rPr>
              <w:t>Produit concerné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21" w:type="dxa"/>
          </w:tcPr>
          <w:p>
            <w:pPr>
              <w:spacing w:after="40"/>
            </w:pPr>
            <w:r/>
            <w:r>
              <w:rPr>
                <w:sz w:val="18"/>
              </w:rPr>
              <w:t>Stock théorique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091" w:type="dxa"/>
          </w:tcPr>
          <w:p>
            <w:pPr>
              <w:spacing w:after="40"/>
            </w:pPr>
            <w:r/>
            <w:r>
              <w:rPr>
                <w:sz w:val="18"/>
              </w:rPr>
              <w:t>Stock dans le système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21" w:type="dxa"/>
          </w:tcPr>
          <w:p>
            <w:pPr>
              <w:spacing w:after="40"/>
            </w:pPr>
            <w:r/>
            <w:r>
              <w:rPr>
                <w:sz w:val="18"/>
              </w:rPr>
              <w:t>Stock physique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091" w:type="dxa"/>
          </w:tcPr>
          <w:p>
            <w:pPr>
              <w:spacing w:after="40"/>
            </w:pPr>
            <w:r/>
            <w:r>
              <w:rPr>
                <w:sz w:val="18"/>
              </w:rPr>
              <w:t>Stock compté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21" w:type="dxa"/>
          </w:tcPr>
          <w:p>
            <w:pPr>
              <w:spacing w:after="40"/>
            </w:pPr>
            <w:r/>
            <w:r>
              <w:rPr>
                <w:sz w:val="18"/>
              </w:rPr>
              <w:t>Écart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091" w:type="dxa"/>
          </w:tcPr>
          <w:p>
            <w:pPr>
              <w:spacing w:after="40"/>
            </w:pPr>
            <w:r/>
            <w:r>
              <w:rPr>
                <w:sz w:val="18"/>
              </w:rPr>
              <w:t>Différence (physique - théorique)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21" w:type="dxa"/>
          </w:tcPr>
          <w:p>
            <w:pPr>
              <w:spacing w:after="40"/>
            </w:pPr>
            <w:r/>
            <w:r>
              <w:rPr>
                <w:sz w:val="18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091" w:type="dxa"/>
          </w:tcPr>
          <w:p>
            <w:pPr>
              <w:spacing w:after="40"/>
            </w:pPr>
            <w:r/>
            <w:r>
              <w:rPr>
                <w:sz w:val="18"/>
              </w:rPr>
              <w:t>En cours, Validé</w:t>
            </w:r>
          </w:p>
        </w:tc>
      </w:tr>
    </w:tbl>
    <w:p>
      <w:pPr>
        <w:spacing w:after="40"/>
      </w:pPr>
    </w:p>
    <w:p>
      <w:pPr>
        <w:pStyle w:val="Heading2"/>
      </w:pPr>
      <w:r>
        <w:t>5.5. EXPORT DES DONNÉES DE STOCK</w:t>
      </w:r>
    </w:p>
    <w:p>
      <w:pPr>
        <w:pStyle w:val="Heading3"/>
      </w:pPr>
      <w:r>
        <w:t>5.5.1. Rapport de Stock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D9E8EE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1F5C7A"/>
                <w:sz w:val="18"/>
              </w:rPr>
              <w:t>●  COULD HAVE</w:t>
            </w:r>
          </w:p>
        </w:tc>
      </w:tr>
    </w:tbl>
    <w:p>
      <w:r>
        <w:t>L'administrateur peut exporter les données de stock pour analyse.</w:t>
      </w:r>
    </w:p>
    <w:p>
      <w:pPr>
        <w:pStyle w:val="CdcLabel"/>
      </w:pPr>
      <w:r>
        <w:t>Exports Disponibles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5077"/>
        <w:gridCol w:w="123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09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Rapport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07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23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Format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96" w:type="dxa"/>
          </w:tcPr>
          <w:p>
            <w:pPr>
              <w:spacing w:after="40"/>
            </w:pPr>
            <w:r/>
            <w:r>
              <w:rPr>
                <w:sz w:val="18"/>
              </w:rPr>
              <w:t>État du 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077" w:type="dxa"/>
          </w:tcPr>
          <w:p>
            <w:pPr>
              <w:spacing w:after="40"/>
            </w:pPr>
            <w:r/>
            <w:r>
              <w:rPr>
                <w:sz w:val="18"/>
              </w:rPr>
              <w:t>Liste de tous les produits avec quantités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39" w:type="dxa"/>
          </w:tcPr>
          <w:p>
            <w:pPr>
              <w:spacing w:after="40"/>
            </w:pPr>
            <w:r/>
            <w:r>
              <w:rPr>
                <w:sz w:val="18"/>
              </w:rPr>
              <w:t>CSV, Excel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96" w:type="dxa"/>
          </w:tcPr>
          <w:p>
            <w:pPr>
              <w:spacing w:after="40"/>
            </w:pPr>
            <w:r/>
            <w:r>
              <w:rPr>
                <w:sz w:val="18"/>
              </w:rPr>
              <w:t>Historique des mouvements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077" w:type="dxa"/>
          </w:tcPr>
          <w:p>
            <w:pPr>
              <w:spacing w:after="40"/>
            </w:pPr>
            <w:r/>
            <w:r>
              <w:rPr>
                <w:sz w:val="18"/>
              </w:rPr>
              <w:t>Tous les mouvements sur une période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39" w:type="dxa"/>
          </w:tcPr>
          <w:p>
            <w:pPr>
              <w:spacing w:after="40"/>
            </w:pPr>
            <w:r/>
            <w:r>
              <w:rPr>
                <w:sz w:val="18"/>
              </w:rPr>
              <w:t>CSV, Excel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96" w:type="dxa"/>
          </w:tcPr>
          <w:p>
            <w:pPr>
              <w:spacing w:after="40"/>
            </w:pPr>
            <w:r/>
            <w:r>
              <w:rPr>
                <w:sz w:val="18"/>
              </w:rPr>
              <w:t>Alerte de stock bas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077" w:type="dxa"/>
          </w:tcPr>
          <w:p>
            <w:pPr>
              <w:spacing w:after="40"/>
            </w:pPr>
            <w:r/>
            <w:r>
              <w:rPr>
                <w:sz w:val="18"/>
              </w:rPr>
              <w:t>Produits en dessous du seuil de sécurité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39" w:type="dxa"/>
          </w:tcPr>
          <w:p>
            <w:pPr>
              <w:spacing w:after="40"/>
            </w:pPr>
            <w:r/>
            <w:r>
              <w:rPr>
                <w:sz w:val="18"/>
              </w:rPr>
              <w:t>CSV, Excel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96" w:type="dxa"/>
          </w:tcPr>
          <w:p>
            <w:pPr>
              <w:spacing w:after="40"/>
            </w:pPr>
            <w:r/>
            <w:r>
              <w:rPr>
                <w:sz w:val="18"/>
              </w:rPr>
              <w:t>Valorisation du 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077" w:type="dxa"/>
          </w:tcPr>
          <w:p>
            <w:pPr>
              <w:spacing w:after="40"/>
            </w:pPr>
            <w:r/>
            <w:r>
              <w:rPr>
                <w:sz w:val="18"/>
              </w:rPr>
              <w:t>Stock avec coût unitaire et valeur totale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39" w:type="dxa"/>
          </w:tcPr>
          <w:p>
            <w:pPr>
              <w:spacing w:after="40"/>
            </w:pPr>
            <w:r/>
            <w:r>
              <w:rPr>
                <w:sz w:val="18"/>
              </w:rPr>
              <w:t>CSV, Excel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b/>
          <w:color w:val="1E7D32"/>
          <w:sz w:val="23"/>
        </w:rPr>
        <w:t>✓  BILAN DE LA PARTIE — Validation MoSCoW</w:t>
      </w:r>
    </w:p>
    <w:tbl w:tblLayout="fixed"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76"/>
        <w:gridCol w:w="1882"/>
        <w:gridCol w:w="2353"/>
      </w:tblGrid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5176" w:type="dxa"/>
          </w:tcPr>
          <w:p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1882" w:type="dxa"/>
          </w:tcPr>
          <w:p>
            <w:r/>
            <w:r>
              <w:rPr>
                <w:b/>
                <w:color w:val="FFFFFF"/>
                <w:sz w:val="18"/>
              </w:rPr>
              <w:t>Priorité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2353" w:type="dxa"/>
          </w:tcPr>
          <w:p>
            <w:r/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5.1.1 Suivi des Quantités par Produit et Variante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5.1.2 Réservation de Stock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5.1.3 Alertes de Stock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5.2.1 Historique des Mouvements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5.2.2 Mouvements Automatiques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5.2.3 Mouvements Manuels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5.3.1 Suivi des Commandes Fournisseurs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5.3.2 Suggestion de Réapprovisionnement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5.4.1 Comptage Physique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5.5.1 Rapport de Stock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PARTIE VI — ADMINISTRATION DU SITE</w:t>
      </w:r>
    </w:p>
    <w:p>
      <w:pPr>
        <w:pStyle w:val="Heading2"/>
      </w:pPr>
      <w:r>
        <w:t>6.1. GESTION DU CATALOGUE</w:t>
      </w:r>
    </w:p>
    <w:p>
      <w:pPr>
        <w:pStyle w:val="Heading3"/>
      </w:pPr>
      <w:r>
        <w:t>6.1.1. Gestion des Produits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L'administrateur peut gérer l'ensemble du catalogue de produits (ajout, modification, suppression).</w:t>
      </w:r>
    </w:p>
    <w:p>
      <w:r>
        <w:t>Fonctionnalités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705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35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05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Ajouter un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59" w:type="dxa"/>
          </w:tcPr>
          <w:p>
            <w:pPr>
              <w:spacing w:after="40"/>
            </w:pPr>
            <w:r/>
            <w:r>
              <w:rPr>
                <w:sz w:val="18"/>
              </w:rPr>
              <w:t>Formulaire complet avec tous les champs (nom, prix, description, images, variantes, attributs)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Modifier un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059" w:type="dxa"/>
          </w:tcPr>
          <w:p>
            <w:pPr>
              <w:spacing w:after="40"/>
            </w:pPr>
            <w:r/>
            <w:r>
              <w:rPr>
                <w:sz w:val="18"/>
              </w:rPr>
              <w:t>Édition des informations d'un produit existant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59" w:type="dxa"/>
          </w:tcPr>
          <w:p>
            <w:pPr>
              <w:spacing w:after="40"/>
            </w:pPr>
            <w:r/>
            <w:r>
              <w:rPr>
                <w:sz w:val="18"/>
              </w:rPr>
              <w:t>Retrait définitif d'un produit du catalogue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Dupliquer un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059" w:type="dxa"/>
          </w:tcPr>
          <w:p>
            <w:pPr>
              <w:spacing w:after="40"/>
            </w:pPr>
            <w:r/>
            <w:r>
              <w:rPr>
                <w:sz w:val="18"/>
              </w:rPr>
              <w:t>Création d'un nouveau produit à partir d'un produit existant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Archiver un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59" w:type="dxa"/>
          </w:tcPr>
          <w:p>
            <w:pPr>
              <w:spacing w:after="40"/>
            </w:pPr>
            <w:r/>
            <w:r>
              <w:rPr>
                <w:sz w:val="18"/>
              </w:rPr>
              <w:t>Masquer un produit sans le supprimer définitivement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Publier un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059" w:type="dxa"/>
          </w:tcPr>
          <w:p>
            <w:pPr>
              <w:spacing w:after="40"/>
            </w:pPr>
            <w:r/>
            <w:r>
              <w:rPr>
                <w:sz w:val="18"/>
              </w:rPr>
              <w:t>Rendre un produit visible sur le site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Mettre en avant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59" w:type="dxa"/>
          </w:tcPr>
          <w:p>
            <w:pPr>
              <w:spacing w:after="40"/>
            </w:pPr>
            <w:r/>
            <w:r>
              <w:rPr>
                <w:sz w:val="18"/>
              </w:rPr>
              <w:t>Ajouter un produit en page d'accueil</w:t>
            </w:r>
          </w:p>
        </w:tc>
      </w:tr>
    </w:tbl>
    <w:p>
      <w:pPr>
        <w:spacing w:after="40"/>
      </w:pPr>
    </w:p>
    <w:p>
      <w:r>
        <w:t>Liste des Produits (Backoffice)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5"/>
        <w:gridCol w:w="748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92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Colonne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48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25" w:type="dxa"/>
          </w:tcPr>
          <w:p>
            <w:pPr>
              <w:spacing w:after="40"/>
            </w:pPr>
            <w:r/>
            <w:r>
              <w:rPr>
                <w:sz w:val="18"/>
              </w:rPr>
              <w:t>ID / SKU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87" w:type="dxa"/>
          </w:tcPr>
          <w:p>
            <w:pPr>
              <w:spacing w:after="40"/>
            </w:pPr>
            <w:r/>
            <w:r>
              <w:rPr>
                <w:sz w:val="18"/>
              </w:rPr>
              <w:t>Référence du produit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925" w:type="dxa"/>
          </w:tcPr>
          <w:p>
            <w:pPr>
              <w:spacing w:after="40"/>
            </w:pPr>
            <w:r/>
            <w:r>
              <w:rPr>
                <w:sz w:val="18"/>
              </w:rPr>
              <w:t>Image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87" w:type="dxa"/>
          </w:tcPr>
          <w:p>
            <w:pPr>
              <w:spacing w:after="40"/>
            </w:pPr>
            <w:r/>
            <w:r>
              <w:rPr>
                <w:sz w:val="18"/>
              </w:rPr>
              <w:t>Miniature du produit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25" w:type="dxa"/>
          </w:tcPr>
          <w:p>
            <w:pPr>
              <w:spacing w:after="40"/>
            </w:pPr>
            <w:r/>
            <w:r>
              <w:rPr>
                <w:sz w:val="18"/>
              </w:rPr>
              <w:t>Nom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87" w:type="dxa"/>
          </w:tcPr>
          <w:p>
            <w:pPr>
              <w:spacing w:after="40"/>
            </w:pPr>
            <w:r/>
            <w:r>
              <w:rPr>
                <w:sz w:val="18"/>
              </w:rPr>
              <w:t>Nom du produit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925" w:type="dxa"/>
          </w:tcPr>
          <w:p>
            <w:pPr>
              <w:spacing w:after="40"/>
            </w:pPr>
            <w:r/>
            <w:r>
              <w:rPr>
                <w:sz w:val="18"/>
              </w:rPr>
              <w:t>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87" w:type="dxa"/>
          </w:tcPr>
          <w:p>
            <w:pPr>
              <w:spacing w:after="40"/>
            </w:pPr>
            <w:r/>
            <w:r>
              <w:rPr>
                <w:sz w:val="18"/>
              </w:rPr>
              <w:t>Catégorie du produit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25" w:type="dxa"/>
          </w:tcPr>
          <w:p>
            <w:pPr>
              <w:spacing w:after="40"/>
            </w:pPr>
            <w:r/>
            <w:r>
              <w:rPr>
                <w:sz w:val="18"/>
              </w:rPr>
              <w:t>Prix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87" w:type="dxa"/>
          </w:tcPr>
          <w:p>
            <w:pPr>
              <w:spacing w:after="40"/>
            </w:pPr>
            <w:r/>
            <w:r>
              <w:rPr>
                <w:sz w:val="18"/>
              </w:rPr>
              <w:t>Prix de vente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925" w:type="dxa"/>
          </w:tcPr>
          <w:p>
            <w:pPr>
              <w:spacing w:after="40"/>
            </w:pPr>
            <w:r/>
            <w:r>
              <w:rPr>
                <w:sz w:val="18"/>
              </w:rPr>
              <w:t>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87" w:type="dxa"/>
          </w:tcPr>
          <w:p>
            <w:pPr>
              <w:spacing w:after="40"/>
            </w:pPr>
            <w:r/>
            <w:r>
              <w:rPr>
                <w:sz w:val="18"/>
              </w:rPr>
              <w:t>Quantité disponible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25" w:type="dxa"/>
          </w:tcPr>
          <w:p>
            <w:pPr>
              <w:spacing w:after="40"/>
            </w:pPr>
            <w:r/>
            <w:r>
              <w:rPr>
                <w:sz w:val="18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87" w:type="dxa"/>
          </w:tcPr>
          <w:p>
            <w:pPr>
              <w:spacing w:after="40"/>
            </w:pPr>
            <w:r/>
            <w:r>
              <w:rPr>
                <w:sz w:val="18"/>
              </w:rPr>
              <w:t>Publié, Brouillon, Archivé, Rupture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925" w:type="dxa"/>
          </w:tcPr>
          <w:p>
            <w:pPr>
              <w:spacing w:after="40"/>
            </w:pPr>
            <w:r/>
            <w:r>
              <w:rPr>
                <w:sz w:val="18"/>
              </w:rPr>
              <w:t>Date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87" w:type="dxa"/>
          </w:tcPr>
          <w:p>
            <w:pPr>
              <w:spacing w:after="40"/>
            </w:pPr>
            <w:r/>
            <w:r>
              <w:rPr>
                <w:sz w:val="18"/>
              </w:rPr>
              <w:t>Date de création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25" w:type="dxa"/>
          </w:tcPr>
          <w:p>
            <w:pPr>
              <w:spacing w:after="40"/>
            </w:pPr>
            <w:r/>
            <w:r>
              <w:rPr>
                <w:sz w:val="18"/>
              </w:rPr>
              <w:t>Actions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87" w:type="dxa"/>
          </w:tcPr>
          <w:p>
            <w:pPr>
              <w:spacing w:after="40"/>
            </w:pPr>
            <w:r/>
            <w:r>
              <w:rPr>
                <w:sz w:val="18"/>
              </w:rPr>
              <w:t>Modifier, Supprimer, Dupliquer</w:t>
            </w:r>
          </w:p>
        </w:tc>
      </w:tr>
    </w:tbl>
    <w:p>
      <w:pPr>
        <w:spacing w:after="40"/>
      </w:pPr>
    </w:p>
    <w:p>
      <w:r>
        <w:t>Filtres et Recherche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0"/>
        <w:gridCol w:w="699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42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Filtre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99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20" w:type="dxa"/>
          </w:tcPr>
          <w:p>
            <w:pPr>
              <w:spacing w:after="40"/>
            </w:pPr>
            <w:r/>
            <w:r>
              <w:rPr>
                <w:sz w:val="18"/>
              </w:rPr>
              <w:t>Recherche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92" w:type="dxa"/>
          </w:tcPr>
          <w:p>
            <w:pPr>
              <w:spacing w:after="40"/>
            </w:pPr>
            <w:r/>
            <w:r>
              <w:rPr>
                <w:sz w:val="18"/>
              </w:rPr>
              <w:t>Par nom, SKU, 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20" w:type="dxa"/>
          </w:tcPr>
          <w:p>
            <w:pPr>
              <w:spacing w:after="40"/>
            </w:pPr>
            <w:r/>
            <w:r>
              <w:rPr>
                <w:sz w:val="18"/>
              </w:rPr>
              <w:t>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92" w:type="dxa"/>
          </w:tcPr>
          <w:p>
            <w:pPr>
              <w:spacing w:after="40"/>
            </w:pPr>
            <w:r/>
            <w:r>
              <w:rPr>
                <w:sz w:val="18"/>
              </w:rPr>
              <w:t>Filtrer par catégorie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20" w:type="dxa"/>
          </w:tcPr>
          <w:p>
            <w:pPr>
              <w:spacing w:after="40"/>
            </w:pPr>
            <w:r/>
            <w:r>
              <w:rPr>
                <w:sz w:val="18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92" w:type="dxa"/>
          </w:tcPr>
          <w:p>
            <w:pPr>
              <w:spacing w:after="40"/>
            </w:pPr>
            <w:r/>
            <w:r>
              <w:rPr>
                <w:sz w:val="18"/>
              </w:rPr>
              <w:t>Publié, Brouillon, Archivé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20" w:type="dxa"/>
          </w:tcPr>
          <w:p>
            <w:pPr>
              <w:spacing w:after="40"/>
            </w:pPr>
            <w:r/>
            <w:r>
              <w:rPr>
                <w:sz w:val="18"/>
              </w:rPr>
              <w:t>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992" w:type="dxa"/>
          </w:tcPr>
          <w:p>
            <w:pPr>
              <w:spacing w:after="40"/>
            </w:pPr>
            <w:r/>
            <w:r>
              <w:rPr>
                <w:sz w:val="18"/>
              </w:rPr>
              <w:t>Tous, En stock, Rupture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20" w:type="dxa"/>
          </w:tcPr>
          <w:p>
            <w:pPr>
              <w:spacing w:after="40"/>
            </w:pPr>
            <w:r/>
            <w:r>
              <w:rPr>
                <w:sz w:val="18"/>
              </w:rPr>
              <w:t>Prix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992" w:type="dxa"/>
          </w:tcPr>
          <w:p>
            <w:pPr>
              <w:spacing w:after="40"/>
            </w:pPr>
            <w:r/>
            <w:r>
              <w:rPr>
                <w:sz w:val="18"/>
              </w:rPr>
              <w:t>Min / Max</w:t>
            </w:r>
          </w:p>
        </w:tc>
      </w:tr>
    </w:tbl>
    <w:p>
      <w:pPr>
        <w:spacing w:after="40"/>
      </w:pPr>
    </w:p>
    <w:p>
      <w:pPr>
        <w:pStyle w:val="Heading3"/>
      </w:pPr>
      <w:r>
        <w:t>6.1.2. Gestion des Variantes et Attributs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L'administrateur peut gérer les variantes (tailles, couleurs) et les attributs des produits.</w:t>
      </w:r>
    </w:p>
    <w:p>
      <w:r>
        <w:t>Gestion des Variantes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37"/>
        <w:gridCol w:w="5675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73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67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37" w:type="dxa"/>
          </w:tcPr>
          <w:p>
            <w:pPr>
              <w:spacing w:after="40"/>
            </w:pPr>
            <w:r/>
            <w:r>
              <w:rPr>
                <w:sz w:val="18"/>
              </w:rPr>
              <w:t>Ajouter une variante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75" w:type="dxa"/>
          </w:tcPr>
          <w:p>
            <w:pPr>
              <w:spacing w:after="40"/>
            </w:pPr>
            <w:r/>
            <w:r>
              <w:rPr>
                <w:sz w:val="18"/>
              </w:rPr>
              <w:t>Ajouter une nouvelle taille ou couleur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37" w:type="dxa"/>
          </w:tcPr>
          <w:p>
            <w:pPr>
              <w:spacing w:after="40"/>
            </w:pPr>
            <w:r/>
            <w:r>
              <w:rPr>
                <w:sz w:val="18"/>
              </w:rPr>
              <w:t>Modifier une variante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75" w:type="dxa"/>
          </w:tcPr>
          <w:p>
            <w:pPr>
              <w:spacing w:after="40"/>
            </w:pPr>
            <w:r/>
            <w:r>
              <w:rPr>
                <w:sz w:val="18"/>
              </w:rPr>
              <w:t>Modifier une taille ou couleur existante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37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une variante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75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une taille ou couleur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37" w:type="dxa"/>
          </w:tcPr>
          <w:p>
            <w:pPr>
              <w:spacing w:after="40"/>
            </w:pPr>
            <w:r/>
            <w:r>
              <w:rPr>
                <w:sz w:val="18"/>
              </w:rPr>
              <w:t>Générer automatiquement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75" w:type="dxa"/>
          </w:tcPr>
          <w:p>
            <w:pPr>
              <w:spacing w:after="40"/>
            </w:pPr>
            <w:r/>
            <w:r>
              <w:rPr>
                <w:sz w:val="18"/>
              </w:rPr>
              <w:t>Générer toutes les combinaisons possibles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37" w:type="dxa"/>
          </w:tcPr>
          <w:p>
            <w:pPr>
              <w:spacing w:after="40"/>
            </w:pPr>
            <w:r/>
            <w:r>
              <w:rPr>
                <w:sz w:val="18"/>
              </w:rPr>
              <w:t>Gérer le stock par variante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75" w:type="dxa"/>
          </w:tcPr>
          <w:p>
            <w:pPr>
              <w:spacing w:after="40"/>
            </w:pPr>
            <w:r/>
            <w:r>
              <w:rPr>
                <w:sz w:val="18"/>
              </w:rPr>
              <w:t>Quantité spécifique par variante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37" w:type="dxa"/>
          </w:tcPr>
          <w:p>
            <w:pPr>
              <w:spacing w:after="40"/>
            </w:pPr>
            <w:r/>
            <w:r>
              <w:rPr>
                <w:sz w:val="18"/>
              </w:rPr>
              <w:t>Gérer le prix par variante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75" w:type="dxa"/>
          </w:tcPr>
          <w:p>
            <w:pPr>
              <w:spacing w:after="40"/>
            </w:pPr>
            <w:r/>
            <w:r>
              <w:rPr>
                <w:sz w:val="18"/>
              </w:rPr>
              <w:t>Prix spécifique par variante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37" w:type="dxa"/>
          </w:tcPr>
          <w:p>
            <w:pPr>
              <w:spacing w:after="40"/>
            </w:pPr>
            <w:r/>
            <w:r>
              <w:rPr>
                <w:sz w:val="18"/>
              </w:rPr>
              <w:t>Gérer l'image par variante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75" w:type="dxa"/>
          </w:tcPr>
          <w:p>
            <w:pPr>
              <w:spacing w:after="40"/>
            </w:pPr>
            <w:r/>
            <w:r>
              <w:rPr>
                <w:sz w:val="18"/>
              </w:rPr>
              <w:t>Image spécifique par variante</w:t>
            </w:r>
          </w:p>
        </w:tc>
      </w:tr>
    </w:tbl>
    <w:p>
      <w:pPr>
        <w:spacing w:after="40"/>
      </w:pPr>
    </w:p>
    <w:p>
      <w:r>
        <w:t>Gestion des Attributs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6275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13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27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Ajouter un attribut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Créer un nouvel attribut (ex: Marque, Matière)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Modifier un attribut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Modifier un attribut existant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 attribut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 attribut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Attributs par 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Associer des attributs à une catégorie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Attributs obligatoires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Définir si un attribut est obligatoire</w:t>
            </w:r>
          </w:p>
        </w:tc>
      </w:tr>
    </w:tbl>
    <w:p>
      <w:pPr>
        <w:spacing w:after="40"/>
      </w:pPr>
    </w:p>
    <w:p>
      <w:pPr>
        <w:pStyle w:val="Heading3"/>
      </w:pPr>
      <w:r>
        <w:t>6.1.3. Gestion des Catégories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L'administrateur peut gérer l'arborescence des catégories.</w:t>
      </w:r>
    </w:p>
    <w:p>
      <w:r>
        <w:t>Fonctionnalités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34"/>
        <w:gridCol w:w="557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83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57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34" w:type="dxa"/>
          </w:tcPr>
          <w:p>
            <w:pPr>
              <w:spacing w:after="40"/>
            </w:pPr>
            <w:r/>
            <w:r>
              <w:rPr>
                <w:sz w:val="18"/>
              </w:rPr>
              <w:t>Ajouter une 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578" w:type="dxa"/>
          </w:tcPr>
          <w:p>
            <w:pPr>
              <w:spacing w:after="40"/>
            </w:pPr>
            <w:r/>
            <w:r>
              <w:rPr>
                <w:sz w:val="18"/>
              </w:rPr>
              <w:t>Créer une nouvelle catégorie (parente ou enfant)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834" w:type="dxa"/>
          </w:tcPr>
          <w:p>
            <w:pPr>
              <w:spacing w:after="40"/>
            </w:pPr>
            <w:r/>
            <w:r>
              <w:rPr>
                <w:sz w:val="18"/>
              </w:rPr>
              <w:t>Modifier une 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578" w:type="dxa"/>
          </w:tcPr>
          <w:p>
            <w:pPr>
              <w:spacing w:after="40"/>
            </w:pPr>
            <w:r/>
            <w:r>
              <w:rPr>
                <w:sz w:val="18"/>
              </w:rPr>
              <w:t>Modifier une catégorie existante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34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une 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578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une catégorie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834" w:type="dxa"/>
          </w:tcPr>
          <w:p>
            <w:pPr>
              <w:spacing w:after="40"/>
            </w:pPr>
            <w:r/>
            <w:r>
              <w:rPr>
                <w:sz w:val="18"/>
              </w:rPr>
              <w:t>Déplacer une 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578" w:type="dxa"/>
          </w:tcPr>
          <w:p>
            <w:pPr>
              <w:spacing w:after="40"/>
            </w:pPr>
            <w:r/>
            <w:r>
              <w:rPr>
                <w:sz w:val="18"/>
              </w:rPr>
              <w:t>Changer la catégorie parente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34" w:type="dxa"/>
          </w:tcPr>
          <w:p>
            <w:pPr>
              <w:spacing w:after="40"/>
            </w:pPr>
            <w:r/>
            <w:r>
              <w:rPr>
                <w:sz w:val="18"/>
              </w:rPr>
              <w:t>Activer/Désactiver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578" w:type="dxa"/>
          </w:tcPr>
          <w:p>
            <w:pPr>
              <w:spacing w:after="40"/>
            </w:pPr>
            <w:r/>
            <w:r>
              <w:rPr>
                <w:sz w:val="18"/>
              </w:rPr>
              <w:t>Afficher ou masquer une catégorie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834" w:type="dxa"/>
          </w:tcPr>
          <w:p>
            <w:pPr>
              <w:spacing w:after="40"/>
            </w:pPr>
            <w:r/>
            <w:r>
              <w:rPr>
                <w:sz w:val="18"/>
              </w:rPr>
              <w:t>Ordre d'affichage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578" w:type="dxa"/>
          </w:tcPr>
          <w:p>
            <w:pPr>
              <w:spacing w:after="40"/>
            </w:pPr>
            <w:r/>
            <w:r>
              <w:rPr>
                <w:sz w:val="18"/>
              </w:rPr>
              <w:t>Définir l'ordre des catégories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34" w:type="dxa"/>
          </w:tcPr>
          <w:p>
            <w:pPr>
              <w:spacing w:after="40"/>
            </w:pPr>
            <w:r/>
            <w:r>
              <w:rPr>
                <w:sz w:val="18"/>
              </w:rPr>
              <w:t>Gérer les attributs par 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578" w:type="dxa"/>
          </w:tcPr>
          <w:p>
            <w:pPr>
              <w:spacing w:after="40"/>
            </w:pPr>
            <w:r/>
            <w:r>
              <w:rPr>
                <w:sz w:val="18"/>
              </w:rPr>
              <w:t>Associer des attributs</w:t>
            </w:r>
          </w:p>
        </w:tc>
      </w:tr>
    </w:tbl>
    <w:p>
      <w:pPr>
        <w:spacing w:after="40"/>
      </w:pPr>
    </w:p>
    <w:p>
      <w:r>
        <w:t>Arborescence des Catégories (Backoffice) :</w:t>
      </w:r>
    </w:p>
    <w:tbl w:tblLayout="fixed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shd w:val="clear" w:color="auto" w:fill="F4F2EE"/>
            <w:tcBorders>
              <w:top w:val="single" w:sz="4" w:space="0" w:color="D9D3C8"/>
              <w:left w:val="single" w:sz="4" w:space="0" w:color="D9D3C8"/>
              <w:bottom w:val="single" w:sz="4" w:space="0" w:color="D9D3C8"/>
              <w:right w:val="single" w:sz="4" w:space="0" w:color="D9D3C8"/>
            </w:tcBorders>
            <w:tcMar>
              <w:top w:w="100" w:type="dxa"/>
              <w:bottom w:w="100" w:type="dxa"/>
              <w:left w:w="160" w:type="dxa"/>
              <w:right w:w="160" w:type="dxa"/>
            </w:tcMar>
            <w:tcW w:w="9412" w:type="dxa"/>
          </w:tcPr>
          <w:p>
            <w:pPr>
              <w:pStyle w:val="CdcCode"/>
            </w:pPr>
            <w:r/>
            <w:r>
              <w:t>VÊTEMENTS ▶</w:t>
            </w:r>
          </w:p>
          <w:p>
            <w:pPr>
              <w:pStyle w:val="CdcCode"/>
            </w:pPr>
            <w:r>
              <w:t>└─ Homme ▶</w:t>
            </w:r>
          </w:p>
          <w:p>
            <w:pPr>
              <w:pStyle w:val="CdcCode"/>
            </w:pPr>
            <w:r>
              <w:t>├─ Chemises</w:t>
            </w:r>
          </w:p>
          <w:p>
            <w:pPr>
              <w:pStyle w:val="CdcCode"/>
            </w:pPr>
            <w:r>
              <w:t>├─ Pantalons</w:t>
            </w:r>
          </w:p>
          <w:p>
            <w:pPr>
              <w:pStyle w:val="CdcCode"/>
            </w:pPr>
            <w:r>
              <w:t>├─ Costumes</w:t>
            </w:r>
          </w:p>
          <w:p>
            <w:pPr>
              <w:pStyle w:val="CdcCode"/>
            </w:pPr>
            <w:r>
              <w:t>├─ T-shirts</w:t>
            </w:r>
          </w:p>
          <w:p>
            <w:pPr>
              <w:pStyle w:val="CdcCode"/>
            </w:pPr>
            <w:r>
              <w:t>└─ ...</w:t>
            </w:r>
          </w:p>
          <w:p>
            <w:pPr>
              <w:pStyle w:val="CdcCode"/>
            </w:pPr>
            <w:r>
              <w:t>└─ Femme ▶</w:t>
            </w:r>
          </w:p>
          <w:p>
            <w:pPr>
              <w:pStyle w:val="CdcCode"/>
            </w:pPr>
            <w:r>
              <w:t>├─ Robes</w:t>
            </w:r>
          </w:p>
          <w:p>
            <w:pPr>
              <w:pStyle w:val="CdcCode"/>
            </w:pPr>
            <w:r>
              <w:t>├─ Jupes</w:t>
            </w:r>
          </w:p>
          <w:p>
            <w:pPr>
              <w:pStyle w:val="CdcCode"/>
            </w:pPr>
            <w:r>
              <w:t>├─ Pantalons</w:t>
            </w:r>
          </w:p>
          <w:p>
            <w:pPr>
              <w:pStyle w:val="CdcCode"/>
            </w:pPr>
            <w:r>
              <w:t>└─ ...</w:t>
            </w:r>
          </w:p>
          <w:p>
            <w:pPr>
              <w:pStyle w:val="CdcCode"/>
            </w:pPr>
            <w:r>
              <w:t>└─ Enfant ▶</w:t>
            </w:r>
          </w:p>
          <w:p>
            <w:pPr>
              <w:pStyle w:val="CdcCode"/>
            </w:pPr>
            <w:r>
              <w:t>├─ Filles (2-12 ans)</w:t>
            </w:r>
          </w:p>
          <w:p>
            <w:pPr>
              <w:pStyle w:val="CdcCode"/>
            </w:pPr>
            <w:r>
              <w:t>├─ Garçons (2-12 ans)</w:t>
            </w:r>
          </w:p>
          <w:p>
            <w:pPr>
              <w:pStyle w:val="CdcCode"/>
            </w:pPr>
            <w:r>
              <w:t>└─ Bébé (0-2 ans)</w:t>
            </w:r>
          </w:p>
          <w:p>
            <w:pPr>
              <w:pStyle w:val="CdcCode"/>
            </w:pPr>
            <w:r>
              <w:t xml:space="preserve"> </w:t>
            </w:r>
          </w:p>
          <w:p>
            <w:pPr>
              <w:pStyle w:val="CdcCode"/>
            </w:pPr>
            <w:r>
              <w:t>CHAUSSURES ▶</w:t>
            </w:r>
          </w:p>
          <w:p>
            <w:pPr>
              <w:pStyle w:val="CdcCode"/>
            </w:pPr>
            <w:r>
              <w:t>└─ Homme ▶</w:t>
            </w:r>
          </w:p>
          <w:p>
            <w:pPr>
              <w:pStyle w:val="CdcCode"/>
            </w:pPr>
            <w:r>
              <w:t>├─ Baskets</w:t>
            </w:r>
          </w:p>
          <w:p>
            <w:pPr>
              <w:pStyle w:val="CdcCode"/>
            </w:pPr>
            <w:r>
              <w:t>├─ Derbies</w:t>
            </w:r>
          </w:p>
          <w:p>
            <w:pPr>
              <w:pStyle w:val="CdcCode"/>
            </w:pPr>
            <w:r>
              <w:t>└─ ...</w:t>
            </w:r>
          </w:p>
          <w:p>
            <w:pPr>
              <w:pStyle w:val="CdcCode"/>
            </w:pPr>
            <w:r>
              <w:t>└─ Femme ▶</w:t>
            </w:r>
          </w:p>
          <w:p>
            <w:pPr>
              <w:pStyle w:val="CdcCode"/>
            </w:pPr>
            <w:r>
              <w:t>├─ Baskets</w:t>
            </w:r>
          </w:p>
          <w:p>
            <w:pPr>
              <w:pStyle w:val="CdcCode"/>
            </w:pPr>
            <w:r>
              <w:t>├─ Talons</w:t>
            </w:r>
          </w:p>
          <w:p>
            <w:pPr>
              <w:pStyle w:val="CdcCode"/>
            </w:pPr>
            <w:r>
              <w:t>└─ ...</w:t>
            </w:r>
          </w:p>
          <w:p>
            <w:pPr>
              <w:pStyle w:val="CdcCode"/>
            </w:pPr>
            <w:r>
              <w:t>└─ Enfant ▶</w:t>
            </w:r>
          </w:p>
          <w:p>
            <w:pPr>
              <w:pStyle w:val="CdcCode"/>
            </w:pPr>
            <w:r>
              <w:t>├─ Filles (2-12 ans)</w:t>
            </w:r>
          </w:p>
          <w:p>
            <w:pPr>
              <w:pStyle w:val="CdcCode"/>
            </w:pPr>
            <w:r>
              <w:t>└─ Garçons (2-12 ans)</w:t>
            </w:r>
          </w:p>
          <w:p>
            <w:pPr>
              <w:pStyle w:val="CdcCode"/>
            </w:pPr>
            <w:r>
              <w:t xml:space="preserve"> </w:t>
            </w:r>
          </w:p>
          <w:p>
            <w:pPr>
              <w:pStyle w:val="CdcCode"/>
            </w:pPr>
            <w:r>
              <w:t>ACCESSOIRES ▶</w:t>
            </w:r>
          </w:p>
          <w:p>
            <w:pPr>
              <w:pStyle w:val="CdcCode"/>
            </w:pPr>
            <w:r>
              <w:t>├─ Sacs</w:t>
            </w:r>
          </w:p>
          <w:p>
            <w:pPr>
              <w:pStyle w:val="CdcCode"/>
            </w:pPr>
            <w:r>
              <w:t>├─ Bijoux</w:t>
            </w:r>
          </w:p>
          <w:p>
            <w:pPr>
              <w:pStyle w:val="CdcCode"/>
            </w:pPr>
            <w:r>
              <w:t>└─ ...</w:t>
            </w:r>
          </w:p>
          <w:p>
            <w:pPr>
              <w:pStyle w:val="CdcCode"/>
            </w:pPr>
            <w:r>
              <w:t xml:space="preserve"> </w:t>
            </w:r>
          </w:p>
          <w:p>
            <w:pPr>
              <w:pStyle w:val="CdcCode"/>
            </w:pPr>
            <w:r>
              <w:t>6.1.4. Gestion des Collections</w:t>
            </w:r>
          </w:p>
          <w:p>
            <w:pPr>
              <w:pStyle w:val="CdcCode"/>
            </w:pPr>
            <w:r>
              <w:t>Priorité MoSCoW : COULD HAVE</w:t>
            </w:r>
          </w:p>
          <w:p>
            <w:pPr>
              <w:pStyle w:val="CdcCode"/>
            </w:pPr>
            <w:r>
              <w:t>Description :</w:t>
            </w:r>
          </w:p>
          <w:p>
            <w:pPr>
              <w:pStyle w:val="CdcCode"/>
            </w:pPr>
            <w:r>
              <w:t>L'administrateur peut créer et gérer des collections.</w:t>
            </w:r>
          </w:p>
          <w:p>
            <w:pPr>
              <w:pStyle w:val="CdcCode"/>
            </w:pPr>
            <w:r>
              <w:t>Fonctionnalités :</w:t>
            </w:r>
          </w:p>
        </w:tc>
      </w:tr>
    </w:tbl>
    <w:p>
      <w:pPr>
        <w:spacing w:after="40"/>
      </w:pP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9"/>
        <w:gridCol w:w="588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52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88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29" w:type="dxa"/>
          </w:tcPr>
          <w:p>
            <w:pPr>
              <w:spacing w:after="40"/>
            </w:pPr>
            <w:r/>
            <w:r>
              <w:rPr>
                <w:sz w:val="18"/>
              </w:rPr>
              <w:t>Créer une collection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883" w:type="dxa"/>
          </w:tcPr>
          <w:p>
            <w:pPr>
              <w:spacing w:after="40"/>
            </w:pPr>
            <w:r/>
            <w:r>
              <w:rPr>
                <w:sz w:val="18"/>
              </w:rPr>
              <w:t>Nom, description, image, période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29" w:type="dxa"/>
          </w:tcPr>
          <w:p>
            <w:pPr>
              <w:spacing w:after="40"/>
            </w:pPr>
            <w:r/>
            <w:r>
              <w:rPr>
                <w:sz w:val="18"/>
              </w:rPr>
              <w:t>Modifier une collection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883" w:type="dxa"/>
          </w:tcPr>
          <w:p>
            <w:pPr>
              <w:spacing w:after="40"/>
            </w:pPr>
            <w:r/>
            <w:r>
              <w:rPr>
                <w:sz w:val="18"/>
              </w:rPr>
              <w:t>Modifier une collection existante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29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une collection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883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une collection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29" w:type="dxa"/>
          </w:tcPr>
          <w:p>
            <w:pPr>
              <w:spacing w:after="40"/>
            </w:pPr>
            <w:r/>
            <w:r>
              <w:rPr>
                <w:sz w:val="18"/>
              </w:rPr>
              <w:t>Ajouter des produits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883" w:type="dxa"/>
          </w:tcPr>
          <w:p>
            <w:pPr>
              <w:spacing w:after="40"/>
            </w:pPr>
            <w:r/>
            <w:r>
              <w:rPr>
                <w:sz w:val="18"/>
              </w:rPr>
              <w:t>Associer des produits à une collection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29" w:type="dxa"/>
          </w:tcPr>
          <w:p>
            <w:pPr>
              <w:spacing w:after="40"/>
            </w:pPr>
            <w:r/>
            <w:r>
              <w:rPr>
                <w:sz w:val="18"/>
              </w:rPr>
              <w:t>Mettre en avant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883" w:type="dxa"/>
          </w:tcPr>
          <w:p>
            <w:pPr>
              <w:spacing w:after="40"/>
            </w:pPr>
            <w:r/>
            <w:r>
              <w:rPr>
                <w:sz w:val="18"/>
              </w:rPr>
              <w:t>Afficher la collection en page d'accueil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29" w:type="dxa"/>
          </w:tcPr>
          <w:p>
            <w:pPr>
              <w:spacing w:after="40"/>
            </w:pPr>
            <w:r/>
            <w:r>
              <w:rPr>
                <w:sz w:val="18"/>
              </w:rPr>
              <w:t>URL dédiée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883" w:type="dxa"/>
          </w:tcPr>
          <w:p>
            <w:pPr>
              <w:spacing w:after="40"/>
            </w:pPr>
            <w:r/>
            <w:r>
              <w:rPr>
                <w:sz w:val="18"/>
              </w:rPr>
              <w:t>Page spécifique pour la collection</w:t>
            </w:r>
          </w:p>
        </w:tc>
      </w:tr>
    </w:tbl>
    <w:p>
      <w:pPr>
        <w:spacing w:after="40"/>
      </w:pPr>
    </w:p>
    <w:p>
      <w:pPr>
        <w:pStyle w:val="Heading3"/>
      </w:pPr>
      <w:r>
        <w:t>6.1.5. Gestion des Lookbooks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D9E8EE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1F5C7A"/>
                <w:sz w:val="18"/>
              </w:rPr>
              <w:t>●  COULD HAVE</w:t>
            </w:r>
          </w:p>
        </w:tc>
      </w:tr>
    </w:tbl>
    <w:p>
      <w:r>
        <w:t>L'administrateur peut créer des looks (tenues complètes).</w:t>
      </w:r>
    </w:p>
    <w:p>
      <w:r>
        <w:t>Fonctionnalités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11"/>
        <w:gridCol w:w="670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71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70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11" w:type="dxa"/>
          </w:tcPr>
          <w:p>
            <w:pPr>
              <w:spacing w:after="40"/>
            </w:pPr>
            <w:r/>
            <w:r>
              <w:rPr>
                <w:sz w:val="18"/>
              </w:rPr>
              <w:t>Créer un look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701" w:type="dxa"/>
          </w:tcPr>
          <w:p>
            <w:pPr>
              <w:spacing w:after="40"/>
            </w:pPr>
            <w:r/>
            <w:r>
              <w:rPr>
                <w:sz w:val="18"/>
              </w:rPr>
              <w:t>Nom, description, image, produits associés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11" w:type="dxa"/>
          </w:tcPr>
          <w:p>
            <w:pPr>
              <w:spacing w:after="40"/>
            </w:pPr>
            <w:r/>
            <w:r>
              <w:rPr>
                <w:sz w:val="18"/>
              </w:rPr>
              <w:t>Modifier un look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701" w:type="dxa"/>
          </w:tcPr>
          <w:p>
            <w:pPr>
              <w:spacing w:after="40"/>
            </w:pPr>
            <w:r/>
            <w:r>
              <w:rPr>
                <w:sz w:val="18"/>
              </w:rPr>
              <w:t>Modifier un look existant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11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 look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701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 look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11" w:type="dxa"/>
          </w:tcPr>
          <w:p>
            <w:pPr>
              <w:spacing w:after="40"/>
            </w:pPr>
            <w:r/>
            <w:r>
              <w:rPr>
                <w:sz w:val="18"/>
              </w:rPr>
              <w:t>Prix groupé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701" w:type="dxa"/>
          </w:tcPr>
          <w:p>
            <w:pPr>
              <w:spacing w:after="40"/>
            </w:pPr>
            <w:r/>
            <w:r>
              <w:rPr>
                <w:sz w:val="18"/>
              </w:rPr>
              <w:t>Définir un prix pour le look complet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11" w:type="dxa"/>
          </w:tcPr>
          <w:p>
            <w:pPr>
              <w:spacing w:after="40"/>
            </w:pPr>
            <w:r/>
            <w:r>
              <w:rPr>
                <w:sz w:val="18"/>
              </w:rPr>
              <w:t>Réduction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701" w:type="dxa"/>
          </w:tcPr>
          <w:p>
            <w:pPr>
              <w:spacing w:after="40"/>
            </w:pPr>
            <w:r/>
            <w:r>
              <w:rPr>
                <w:sz w:val="18"/>
              </w:rPr>
              <w:t>Appliquer une réduction sur le look</w:t>
            </w:r>
          </w:p>
        </w:tc>
      </w:tr>
    </w:tbl>
    <w:p>
      <w:pPr>
        <w:spacing w:after="40"/>
      </w:pPr>
    </w:p>
    <w:p>
      <w:pPr>
        <w:pStyle w:val="Heading3"/>
      </w:pPr>
      <w:r>
        <w:t>6.1.6. Gestion des Images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L'administrateur peut gérer les images des produits.</w:t>
      </w:r>
    </w:p>
    <w:p>
      <w:r>
        <w:t>Fonctionnalités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2"/>
        <w:gridCol w:w="599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42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99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22" w:type="dxa"/>
          </w:tcPr>
          <w:p>
            <w:pPr>
              <w:spacing w:after="40"/>
            </w:pPr>
            <w:r/>
            <w:r>
              <w:rPr>
                <w:sz w:val="18"/>
              </w:rPr>
              <w:t>Upload d'images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990" w:type="dxa"/>
          </w:tcPr>
          <w:p>
            <w:pPr>
              <w:spacing w:after="40"/>
            </w:pPr>
            <w:r/>
            <w:r>
              <w:rPr>
                <w:sz w:val="18"/>
              </w:rPr>
              <w:t>Ajouter une ou plusieurs images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422" w:type="dxa"/>
          </w:tcPr>
          <w:p>
            <w:pPr>
              <w:spacing w:after="40"/>
            </w:pPr>
            <w:r/>
            <w:r>
              <w:rPr>
                <w:sz w:val="18"/>
              </w:rPr>
              <w:t>Image principale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990" w:type="dxa"/>
          </w:tcPr>
          <w:p>
            <w:pPr>
              <w:spacing w:after="40"/>
            </w:pPr>
            <w:r/>
            <w:r>
              <w:rPr>
                <w:sz w:val="18"/>
              </w:rPr>
              <w:t>Définir l'image principale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22" w:type="dxa"/>
          </w:tcPr>
          <w:p>
            <w:pPr>
              <w:spacing w:after="40"/>
            </w:pPr>
            <w:r/>
            <w:r>
              <w:rPr>
                <w:sz w:val="18"/>
              </w:rPr>
              <w:t>Image par variante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990" w:type="dxa"/>
          </w:tcPr>
          <w:p>
            <w:pPr>
              <w:spacing w:after="40"/>
            </w:pPr>
            <w:r/>
            <w:r>
              <w:rPr>
                <w:sz w:val="18"/>
              </w:rPr>
              <w:t>Associer une image à une variante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422" w:type="dxa"/>
          </w:tcPr>
          <w:p>
            <w:pPr>
              <w:spacing w:after="40"/>
            </w:pPr>
            <w:r/>
            <w:r>
              <w:rPr>
                <w:sz w:val="18"/>
              </w:rPr>
              <w:t>Ordre d'affichage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990" w:type="dxa"/>
          </w:tcPr>
          <w:p>
            <w:pPr>
              <w:spacing w:after="40"/>
            </w:pPr>
            <w:r/>
            <w:r>
              <w:rPr>
                <w:sz w:val="18"/>
              </w:rPr>
              <w:t>Définir l'ordre des images dans la galerie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22" w:type="dxa"/>
          </w:tcPr>
          <w:p>
            <w:pPr>
              <w:spacing w:after="40"/>
            </w:pPr>
            <w:r/>
            <w:r>
              <w:rPr>
                <w:sz w:val="18"/>
              </w:rPr>
              <w:t>Suppression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990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une image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422" w:type="dxa"/>
          </w:tcPr>
          <w:p>
            <w:pPr>
              <w:spacing w:after="40"/>
            </w:pPr>
            <w:r/>
            <w:r>
              <w:rPr>
                <w:sz w:val="18"/>
              </w:rPr>
              <w:t>Optimisation automatique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990" w:type="dxa"/>
          </w:tcPr>
          <w:p>
            <w:pPr>
              <w:spacing w:after="40"/>
            </w:pPr>
            <w:r/>
            <w:r>
              <w:rPr>
                <w:sz w:val="18"/>
              </w:rPr>
              <w:t>Redimensionnement et compression</w:t>
            </w:r>
          </w:p>
        </w:tc>
      </w:tr>
    </w:tbl>
    <w:p>
      <w:pPr>
        <w:spacing w:after="40"/>
      </w:pPr>
    </w:p>
    <w:p>
      <w:pPr>
        <w:pStyle w:val="Heading2"/>
      </w:pPr>
      <w:r>
        <w:t>6.2. GESTION DES COMMANDES</w:t>
      </w:r>
    </w:p>
    <w:p>
      <w:pPr>
        <w:pStyle w:val="Heading3"/>
      </w:pPr>
      <w:r>
        <w:t>6.2.1. Liste des Commandes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L'administrateur peut consulter et gérer toutes les commandes.</w:t>
      </w:r>
    </w:p>
    <w:p>
      <w:r>
        <w:t>Liste des Commandes (Backoffice)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1"/>
        <w:gridCol w:w="770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71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Colonne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70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11" w:type="dxa"/>
          </w:tcPr>
          <w:p>
            <w:pPr>
              <w:spacing w:after="40"/>
            </w:pPr>
            <w:r/>
            <w:r>
              <w:rPr>
                <w:sz w:val="18"/>
              </w:rPr>
              <w:t># Commande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701" w:type="dxa"/>
          </w:tcPr>
          <w:p>
            <w:pPr>
              <w:spacing w:after="40"/>
            </w:pPr>
            <w:r/>
            <w:r>
              <w:rPr>
                <w:sz w:val="18"/>
              </w:rPr>
              <w:t>Numéro de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11" w:type="dxa"/>
          </w:tcPr>
          <w:p>
            <w:pPr>
              <w:spacing w:after="40"/>
            </w:pPr>
            <w:r/>
            <w:r>
              <w:rPr>
                <w:sz w:val="18"/>
              </w:rPr>
              <w:t>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701" w:type="dxa"/>
          </w:tcPr>
          <w:p>
            <w:pPr>
              <w:spacing w:after="40"/>
            </w:pPr>
            <w:r/>
            <w:r>
              <w:rPr>
                <w:sz w:val="18"/>
              </w:rPr>
              <w:t>Nom du client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11" w:type="dxa"/>
          </w:tcPr>
          <w:p>
            <w:pPr>
              <w:spacing w:after="40"/>
            </w:pPr>
            <w:r/>
            <w:r>
              <w:rPr>
                <w:sz w:val="18"/>
              </w:rPr>
              <w:t>Date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701" w:type="dxa"/>
          </w:tcPr>
          <w:p>
            <w:pPr>
              <w:spacing w:after="40"/>
            </w:pPr>
            <w:r/>
            <w:r>
              <w:rPr>
                <w:sz w:val="18"/>
              </w:rPr>
              <w:t>Date de la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11" w:type="dxa"/>
          </w:tcPr>
          <w:p>
            <w:pPr>
              <w:spacing w:after="40"/>
            </w:pPr>
            <w:r/>
            <w:r>
              <w:rPr>
                <w:sz w:val="18"/>
              </w:rPr>
              <w:t>Montant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701" w:type="dxa"/>
          </w:tcPr>
          <w:p>
            <w:pPr>
              <w:spacing w:after="40"/>
            </w:pPr>
            <w:r/>
            <w:r>
              <w:rPr>
                <w:sz w:val="18"/>
              </w:rPr>
              <w:t>Total de la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11" w:type="dxa"/>
          </w:tcPr>
          <w:p>
            <w:pPr>
              <w:spacing w:after="40"/>
            </w:pPr>
            <w:r/>
            <w:r>
              <w:rPr>
                <w:sz w:val="18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701" w:type="dxa"/>
          </w:tcPr>
          <w:p>
            <w:pPr>
              <w:spacing w:after="40"/>
            </w:pPr>
            <w:r/>
            <w:r>
              <w:rPr>
                <w:sz w:val="18"/>
              </w:rPr>
              <w:t>En attente, Confirmée, Expédiée, Livrée, etc.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11" w:type="dxa"/>
          </w:tcPr>
          <w:p>
            <w:pPr>
              <w:spacing w:after="40"/>
            </w:pPr>
            <w:r/>
            <w:r>
              <w:rPr>
                <w:sz w:val="18"/>
              </w:rPr>
              <w:t>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701" w:type="dxa"/>
          </w:tcPr>
          <w:p>
            <w:pPr>
              <w:spacing w:after="40"/>
            </w:pPr>
            <w:r/>
            <w:r>
              <w:rPr>
                <w:sz w:val="18"/>
              </w:rPr>
              <w:t>Confirmé, En attente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11" w:type="dxa"/>
          </w:tcPr>
          <w:p>
            <w:pPr>
              <w:spacing w:after="40"/>
            </w:pPr>
            <w:r/>
            <w:r>
              <w:rPr>
                <w:sz w:val="18"/>
              </w:rPr>
              <w:t>Actions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701" w:type="dxa"/>
          </w:tcPr>
          <w:p>
            <w:pPr>
              <w:spacing w:after="40"/>
            </w:pPr>
            <w:r/>
            <w:r>
              <w:rPr>
                <w:sz w:val="18"/>
              </w:rPr>
              <w:t>Voir, Modifier, Annuler</w:t>
            </w:r>
          </w:p>
        </w:tc>
      </w:tr>
    </w:tbl>
    <w:p>
      <w:pPr>
        <w:spacing w:after="40"/>
      </w:pPr>
    </w:p>
    <w:p>
      <w:r>
        <w:t>Filtres et Recherche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633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08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Filtre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33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80" w:type="dxa"/>
          </w:tcPr>
          <w:p>
            <w:pPr>
              <w:spacing w:after="40"/>
            </w:pPr>
            <w:r/>
            <w:r>
              <w:rPr>
                <w:sz w:val="18"/>
              </w:rPr>
              <w:t>Numéro de commande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32" w:type="dxa"/>
          </w:tcPr>
          <w:p>
            <w:pPr>
              <w:spacing w:after="40"/>
            </w:pPr>
            <w:r/>
            <w:r>
              <w:rPr>
                <w:sz w:val="18"/>
              </w:rPr>
              <w:t>Recherche par #CMD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80" w:type="dxa"/>
          </w:tcPr>
          <w:p>
            <w:pPr>
              <w:spacing w:after="40"/>
            </w:pPr>
            <w:r/>
            <w:r>
              <w:rPr>
                <w:sz w:val="18"/>
              </w:rPr>
              <w:t>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32" w:type="dxa"/>
          </w:tcPr>
          <w:p>
            <w:pPr>
              <w:spacing w:after="40"/>
            </w:pPr>
            <w:r/>
            <w:r>
              <w:rPr>
                <w:sz w:val="18"/>
              </w:rPr>
              <w:t>Recherche par nom, email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80" w:type="dxa"/>
          </w:tcPr>
          <w:p>
            <w:pPr>
              <w:spacing w:after="40"/>
            </w:pPr>
            <w:r/>
            <w:r>
              <w:rPr>
                <w:sz w:val="18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32" w:type="dxa"/>
          </w:tcPr>
          <w:p>
            <w:pPr>
              <w:spacing w:after="40"/>
            </w:pPr>
            <w:r/>
            <w:r>
              <w:rPr>
                <w:sz w:val="18"/>
              </w:rPr>
              <w:t>En attente, Confirmée, Expédiée, etc.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80" w:type="dxa"/>
          </w:tcPr>
          <w:p>
            <w:pPr>
              <w:spacing w:after="40"/>
            </w:pPr>
            <w:r/>
            <w:r>
              <w:rPr>
                <w:sz w:val="18"/>
              </w:rPr>
              <w:t>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32" w:type="dxa"/>
          </w:tcPr>
          <w:p>
            <w:pPr>
              <w:spacing w:after="40"/>
            </w:pPr>
            <w:r/>
            <w:r>
              <w:rPr>
                <w:sz w:val="18"/>
              </w:rPr>
              <w:t>Confirmé, En attente, Échoué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80" w:type="dxa"/>
          </w:tcPr>
          <w:p>
            <w:pPr>
              <w:spacing w:after="40"/>
            </w:pPr>
            <w:r/>
            <w:r>
              <w:rPr>
                <w:sz w:val="18"/>
              </w:rPr>
              <w:t>Date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32" w:type="dxa"/>
          </w:tcPr>
          <w:p>
            <w:pPr>
              <w:spacing w:after="40"/>
            </w:pPr>
            <w:r/>
            <w:r>
              <w:rPr>
                <w:sz w:val="18"/>
              </w:rPr>
              <w:t>Période (min / max)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80" w:type="dxa"/>
          </w:tcPr>
          <w:p>
            <w:pPr>
              <w:spacing w:after="40"/>
            </w:pPr>
            <w:r/>
            <w:r>
              <w:rPr>
                <w:sz w:val="18"/>
              </w:rPr>
              <w:t>Montant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32" w:type="dxa"/>
          </w:tcPr>
          <w:p>
            <w:pPr>
              <w:spacing w:after="40"/>
            </w:pPr>
            <w:r/>
            <w:r>
              <w:rPr>
                <w:sz w:val="18"/>
              </w:rPr>
              <w:t>Min / Max</w:t>
            </w:r>
          </w:p>
        </w:tc>
      </w:tr>
    </w:tbl>
    <w:p>
      <w:pPr>
        <w:spacing w:after="40"/>
      </w:pPr>
    </w:p>
    <w:p>
      <w:pPr>
        <w:pStyle w:val="Heading3"/>
      </w:pPr>
      <w:r>
        <w:t>6.2.2. Détail d'une Commande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L'administrateur peut consulter le détail complet d'une commande.</w:t>
      </w:r>
    </w:p>
    <w:p>
      <w:r>
        <w:t>Informations Affichées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705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35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05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Résumé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59" w:type="dxa"/>
          </w:tcPr>
          <w:p>
            <w:pPr>
              <w:spacing w:after="40"/>
            </w:pPr>
            <w:r/>
            <w:r>
              <w:rPr>
                <w:sz w:val="18"/>
              </w:rPr>
              <w:t>Numéro de commande, Date, Statut, Paiement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059" w:type="dxa"/>
          </w:tcPr>
          <w:p>
            <w:pPr>
              <w:spacing w:after="40"/>
            </w:pPr>
            <w:r/>
            <w:r>
              <w:rPr>
                <w:sz w:val="18"/>
              </w:rPr>
              <w:t>Nom, Email, Téléphone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Adresse de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59" w:type="dxa"/>
          </w:tcPr>
          <w:p>
            <w:pPr>
              <w:spacing w:after="40"/>
            </w:pPr>
            <w:r/>
            <w:r>
              <w:rPr>
                <w:sz w:val="18"/>
              </w:rPr>
              <w:t>Pays, Ville, Quartier, Adresse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Produits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059" w:type="dxa"/>
          </w:tcPr>
          <w:p>
            <w:pPr>
              <w:spacing w:after="40"/>
            </w:pPr>
            <w:r/>
            <w:r>
              <w:rPr>
                <w:sz w:val="18"/>
              </w:rPr>
              <w:t>Liste des produits avec variantes (taille, couleur), quantités, prix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Totaux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59" w:type="dxa"/>
          </w:tcPr>
          <w:p>
            <w:pPr>
              <w:spacing w:after="40"/>
            </w:pPr>
            <w:r/>
            <w:r>
              <w:rPr>
                <w:sz w:val="18"/>
              </w:rPr>
              <w:t>Sous-total, Remises, Frais de livraison, Total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Historique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059" w:type="dxa"/>
          </w:tcPr>
          <w:p>
            <w:pPr>
              <w:spacing w:after="40"/>
            </w:pPr>
            <w:r/>
            <w:r>
              <w:rPr>
                <w:sz w:val="18"/>
              </w:rPr>
              <w:t>Suivi des changements de statut (dates)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59" w:type="dxa"/>
          </w:tcPr>
          <w:p>
            <w:pPr>
              <w:spacing w:after="40"/>
            </w:pPr>
            <w:r/>
            <w:r>
              <w:rPr>
                <w:sz w:val="18"/>
              </w:rPr>
              <w:t>Méthode, Statut, Référence</w:t>
            </w:r>
          </w:p>
        </w:tc>
      </w:tr>
    </w:tbl>
    <w:p>
      <w:pPr>
        <w:spacing w:after="40"/>
      </w:pPr>
    </w:p>
    <w:p>
      <w:pPr>
        <w:pStyle w:val="Heading3"/>
      </w:pPr>
      <w:r>
        <w:t>6.2.3. Gestion des Statuts de Commande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L'administrateur peut modifier le statut d'une commande.</w:t>
      </w:r>
    </w:p>
    <w:p>
      <w:r>
        <w:t>Statuts Disponibles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4145"/>
        <w:gridCol w:w="280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46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14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80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 associée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65" w:type="dxa"/>
          </w:tcPr>
          <w:p>
            <w:pPr>
              <w:spacing w:after="40"/>
            </w:pPr>
            <w:r/>
            <w:r>
              <w:rPr>
                <w:sz w:val="18"/>
              </w:rPr>
              <w:t>En attente de 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145" w:type="dxa"/>
          </w:tcPr>
          <w:p>
            <w:pPr>
              <w:spacing w:after="40"/>
            </w:pPr>
            <w:r/>
            <w:r>
              <w:rPr>
                <w:sz w:val="18"/>
              </w:rPr>
              <w:t>Commande validée, paiement en attente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02" w:type="dxa"/>
          </w:tcPr>
          <w:p>
            <w:pPr>
              <w:spacing w:after="40"/>
            </w:pPr>
            <w:r/>
            <w:r>
              <w:rPr>
                <w:sz w:val="18"/>
              </w:rPr>
              <w:t>Vérifier le paiement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65" w:type="dxa"/>
          </w:tcPr>
          <w:p>
            <w:pPr>
              <w:spacing w:after="40"/>
            </w:pPr>
            <w:r/>
            <w:r>
              <w:rPr>
                <w:sz w:val="18"/>
              </w:rPr>
              <w:t>Paiement confirmé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145" w:type="dxa"/>
          </w:tcPr>
          <w:p>
            <w:pPr>
              <w:spacing w:after="40"/>
            </w:pPr>
            <w:r/>
            <w:r>
              <w:rPr>
                <w:sz w:val="18"/>
              </w:rPr>
              <w:t>Paiement reçu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02" w:type="dxa"/>
          </w:tcPr>
          <w:p>
            <w:pPr>
              <w:spacing w:after="40"/>
            </w:pPr>
            <w:r/>
            <w:r>
              <w:rPr>
                <w:sz w:val="18"/>
              </w:rPr>
              <w:t>Préparer la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65" w:type="dxa"/>
          </w:tcPr>
          <w:p>
            <w:pPr>
              <w:spacing w:after="40"/>
            </w:pPr>
            <w:r/>
            <w:r>
              <w:rPr>
                <w:sz w:val="18"/>
              </w:rPr>
              <w:t>En préparation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145" w:type="dxa"/>
          </w:tcPr>
          <w:p>
            <w:pPr>
              <w:spacing w:after="40"/>
            </w:pPr>
            <w:r/>
            <w:r>
              <w:rPr>
                <w:sz w:val="18"/>
              </w:rPr>
              <w:t>Commande en cours de préparation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02" w:type="dxa"/>
          </w:tcPr>
          <w:p>
            <w:pPr>
              <w:spacing w:after="40"/>
            </w:pPr>
            <w:r/>
            <w:r>
              <w:rPr>
                <w:sz w:val="18"/>
              </w:rPr>
              <w:t>Préparer le colis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65" w:type="dxa"/>
          </w:tcPr>
          <w:p>
            <w:pPr>
              <w:spacing w:after="40"/>
            </w:pPr>
            <w:r/>
            <w:r>
              <w:rPr>
                <w:sz w:val="18"/>
              </w:rPr>
              <w:t>Expédiée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145" w:type="dxa"/>
          </w:tcPr>
          <w:p>
            <w:pPr>
              <w:spacing w:after="40"/>
            </w:pPr>
            <w:r/>
            <w:r>
              <w:rPr>
                <w:sz w:val="18"/>
              </w:rPr>
              <w:t>Colis remis au transporteur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02" w:type="dxa"/>
          </w:tcPr>
          <w:p>
            <w:pPr>
              <w:spacing w:after="40"/>
            </w:pPr>
            <w:r/>
            <w:r>
              <w:rPr>
                <w:sz w:val="18"/>
              </w:rPr>
              <w:t>Saisir le numéro de suivi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65" w:type="dxa"/>
          </w:tcPr>
          <w:p>
            <w:pPr>
              <w:spacing w:after="40"/>
            </w:pPr>
            <w:r/>
            <w:r>
              <w:rPr>
                <w:sz w:val="18"/>
              </w:rPr>
              <w:t>Livrée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145" w:type="dxa"/>
          </w:tcPr>
          <w:p>
            <w:pPr>
              <w:spacing w:after="40"/>
            </w:pPr>
            <w:r/>
            <w:r>
              <w:rPr>
                <w:sz w:val="18"/>
              </w:rPr>
              <w:t>Colis livré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02" w:type="dxa"/>
          </w:tcPr>
          <w:p>
            <w:pPr>
              <w:spacing w:after="40"/>
            </w:pPr>
            <w:r/>
            <w:r>
              <w:rPr>
                <w:sz w:val="18"/>
              </w:rPr>
              <w:t>Clôturer la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65" w:type="dxa"/>
          </w:tcPr>
          <w:p>
            <w:pPr>
              <w:spacing w:after="40"/>
            </w:pPr>
            <w:r/>
            <w:r>
              <w:rPr>
                <w:sz w:val="18"/>
              </w:rPr>
              <w:t>Annulée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145" w:type="dxa"/>
          </w:tcPr>
          <w:p>
            <w:pPr>
              <w:spacing w:after="40"/>
            </w:pPr>
            <w:r/>
            <w:r>
              <w:rPr>
                <w:sz w:val="18"/>
              </w:rPr>
              <w:t>Commande annulée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02" w:type="dxa"/>
          </w:tcPr>
          <w:p>
            <w:pPr>
              <w:spacing w:after="40"/>
            </w:pPr>
            <w:r/>
            <w:r>
              <w:rPr>
                <w:sz w:val="18"/>
              </w:rPr>
              <w:t>Gérer le remboursement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65" w:type="dxa"/>
          </w:tcPr>
          <w:p>
            <w:pPr>
              <w:spacing w:after="40"/>
            </w:pPr>
            <w:r/>
            <w:r>
              <w:rPr>
                <w:sz w:val="18"/>
              </w:rPr>
              <w:t>Remboursée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145" w:type="dxa"/>
          </w:tcPr>
          <w:p>
            <w:pPr>
              <w:spacing w:after="40"/>
            </w:pPr>
            <w:r/>
            <w:r>
              <w:rPr>
                <w:sz w:val="18"/>
              </w:rPr>
              <w:t>Remboursement effectué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02" w:type="dxa"/>
          </w:tcPr>
          <w:p>
            <w:pPr>
              <w:spacing w:after="40"/>
            </w:pPr>
            <w:r/>
            <w:r>
              <w:rPr>
                <w:sz w:val="18"/>
              </w:rPr>
              <w:t>Clôturer</w:t>
            </w:r>
          </w:p>
        </w:tc>
      </w:tr>
    </w:tbl>
    <w:p>
      <w:pPr>
        <w:spacing w:after="40"/>
      </w:pPr>
    </w:p>
    <w:p>
      <w:r>
        <w:t>Actions possibles par statut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0"/>
        <w:gridCol w:w="632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09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Statut actuel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32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Actions disponibles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90" w:type="dxa"/>
          </w:tcPr>
          <w:p>
            <w:pPr>
              <w:spacing w:after="40"/>
            </w:pPr>
            <w:r/>
            <w:r>
              <w:rPr>
                <w:sz w:val="18"/>
              </w:rPr>
              <w:t>En attente de 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22" w:type="dxa"/>
          </w:tcPr>
          <w:p>
            <w:pPr>
              <w:spacing w:after="40"/>
            </w:pPr>
            <w:r/>
            <w:r>
              <w:rPr>
                <w:sz w:val="18"/>
              </w:rPr>
              <w:t>Confirmer paiement, Annuler, Modifier adresse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90" w:type="dxa"/>
          </w:tcPr>
          <w:p>
            <w:pPr>
              <w:spacing w:after="40"/>
            </w:pPr>
            <w:r/>
            <w:r>
              <w:rPr>
                <w:sz w:val="18"/>
              </w:rPr>
              <w:t>Paiement confirmé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22" w:type="dxa"/>
          </w:tcPr>
          <w:p>
            <w:pPr>
              <w:spacing w:after="40"/>
            </w:pPr>
            <w:r/>
            <w:r>
              <w:rPr>
                <w:sz w:val="18"/>
              </w:rPr>
              <w:t>Passer en préparation, Annuler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90" w:type="dxa"/>
          </w:tcPr>
          <w:p>
            <w:pPr>
              <w:spacing w:after="40"/>
            </w:pPr>
            <w:r/>
            <w:r>
              <w:rPr>
                <w:sz w:val="18"/>
              </w:rPr>
              <w:t>En préparation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22" w:type="dxa"/>
          </w:tcPr>
          <w:p>
            <w:pPr>
              <w:spacing w:after="40"/>
            </w:pPr>
            <w:r/>
            <w:r>
              <w:rPr>
                <w:sz w:val="18"/>
              </w:rPr>
              <w:t>Passer expédiée, Modifier adresse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90" w:type="dxa"/>
          </w:tcPr>
          <w:p>
            <w:pPr>
              <w:spacing w:after="40"/>
            </w:pPr>
            <w:r/>
            <w:r>
              <w:rPr>
                <w:sz w:val="18"/>
              </w:rPr>
              <w:t>Expédiée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22" w:type="dxa"/>
          </w:tcPr>
          <w:p>
            <w:pPr>
              <w:spacing w:after="40"/>
            </w:pPr>
            <w:r/>
            <w:r>
              <w:rPr>
                <w:sz w:val="18"/>
              </w:rPr>
              <w:t>Passer livrée, Modifier suivi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90" w:type="dxa"/>
          </w:tcPr>
          <w:p>
            <w:pPr>
              <w:spacing w:after="40"/>
            </w:pPr>
            <w:r/>
            <w:r>
              <w:rPr>
                <w:sz w:val="18"/>
              </w:rPr>
              <w:t>Livrée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22" w:type="dxa"/>
          </w:tcPr>
          <w:p>
            <w:pPr>
              <w:spacing w:after="40"/>
            </w:pPr>
            <w:r/>
            <w:r>
              <w:rPr>
                <w:sz w:val="18"/>
              </w:rPr>
              <w:t>Aucune (terminé)</w:t>
            </w:r>
          </w:p>
        </w:tc>
      </w:tr>
    </w:tbl>
    <w:p>
      <w:pPr>
        <w:spacing w:after="40"/>
      </w:pPr>
    </w:p>
    <w:p>
      <w:pPr>
        <w:pStyle w:val="Heading3"/>
      </w:pPr>
      <w:r>
        <w:t>6.2.4. Suivi des Livraisons (Backoffice)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L'administrateur peut suivre les livraisons et gérer les transporteurs.</w:t>
      </w:r>
    </w:p>
    <w:p>
      <w:r>
        <w:t>Fonctionnalités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6275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13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27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Attribuer un transporteur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Choisir le transporteur pour une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Saisir un numéro de suivi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Numéro fourni par le transporteur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Mettre à jour le 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Collecté, En transit, En cours de livraison, Livré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Notifier le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Envoi automatique d'un email/SMS avec le suivi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Suivi GPS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Voir la position du livreur (si disponible)</w:t>
            </w:r>
          </w:p>
        </w:tc>
      </w:tr>
    </w:tbl>
    <w:p>
      <w:pPr>
        <w:spacing w:after="40"/>
      </w:pPr>
    </w:p>
    <w:p>
      <w:pPr>
        <w:pStyle w:val="Heading3"/>
      </w:pPr>
      <w:r>
        <w:t>6.2.5. Gestion des Retours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L'administrateur peut gérer les demandes de retour des clients.</w:t>
      </w:r>
    </w:p>
    <w:p>
      <w:r>
        <w:t>Fonctionnalités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0"/>
        <w:gridCol w:w="6312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10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31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00" w:type="dxa"/>
          </w:tcPr>
          <w:p>
            <w:pPr>
              <w:spacing w:after="40"/>
            </w:pPr>
            <w:r/>
            <w:r>
              <w:rPr>
                <w:sz w:val="18"/>
              </w:rPr>
              <w:t>Liste des demandes de retour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12" w:type="dxa"/>
          </w:tcPr>
          <w:p>
            <w:pPr>
              <w:spacing w:after="40"/>
            </w:pPr>
            <w:r/>
            <w:r>
              <w:rPr>
                <w:sz w:val="18"/>
              </w:rPr>
              <w:t>Toutes les demandes de retour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00" w:type="dxa"/>
          </w:tcPr>
          <w:p>
            <w:pPr>
              <w:spacing w:after="40"/>
            </w:pPr>
            <w:r/>
            <w:r>
              <w:rPr>
                <w:sz w:val="18"/>
              </w:rPr>
              <w:t>Détail d'une demande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12" w:type="dxa"/>
          </w:tcPr>
          <w:p>
            <w:pPr>
              <w:spacing w:after="40"/>
            </w:pPr>
            <w:r/>
            <w:r>
              <w:rPr>
                <w:sz w:val="18"/>
              </w:rPr>
              <w:t>Client, Produit, Motif, Photos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00" w:type="dxa"/>
          </w:tcPr>
          <w:p>
            <w:pPr>
              <w:spacing w:after="40"/>
            </w:pPr>
            <w:r/>
            <w:r>
              <w:rPr>
                <w:sz w:val="18"/>
              </w:rPr>
              <w:t>Accepter / Refuser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12" w:type="dxa"/>
          </w:tcPr>
          <w:p>
            <w:pPr>
              <w:spacing w:after="40"/>
            </w:pPr>
            <w:r/>
            <w:r>
              <w:rPr>
                <w:sz w:val="18"/>
              </w:rPr>
              <w:t>Valider ou refuser le retour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00" w:type="dxa"/>
          </w:tcPr>
          <w:p>
            <w:pPr>
              <w:spacing w:after="40"/>
            </w:pPr>
            <w:r/>
            <w:r>
              <w:rPr>
                <w:sz w:val="18"/>
              </w:rPr>
              <w:t>Remboursement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12" w:type="dxa"/>
          </w:tcPr>
          <w:p>
            <w:pPr>
              <w:spacing w:after="40"/>
            </w:pPr>
            <w:r/>
            <w:r>
              <w:rPr>
                <w:sz w:val="18"/>
              </w:rPr>
              <w:t>Rembourser le client (partiel ou total)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00" w:type="dxa"/>
          </w:tcPr>
          <w:p>
            <w:pPr>
              <w:spacing w:after="40"/>
            </w:pPr>
            <w:r/>
            <w:r>
              <w:rPr>
                <w:sz w:val="18"/>
              </w:rPr>
              <w:t>Échange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12" w:type="dxa"/>
          </w:tcPr>
          <w:p>
            <w:pPr>
              <w:spacing w:after="40"/>
            </w:pPr>
            <w:r/>
            <w:r>
              <w:rPr>
                <w:sz w:val="18"/>
              </w:rPr>
              <w:t>Proposer un échange (autre taille, couleur)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00" w:type="dxa"/>
          </w:tcPr>
          <w:p>
            <w:pPr>
              <w:spacing w:after="40"/>
            </w:pPr>
            <w:r/>
            <w:r>
              <w:rPr>
                <w:sz w:val="18"/>
              </w:rPr>
              <w:t>Suivi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12" w:type="dxa"/>
          </w:tcPr>
          <w:p>
            <w:pPr>
              <w:spacing w:after="40"/>
            </w:pPr>
            <w:r/>
            <w:r>
              <w:rPr>
                <w:sz w:val="18"/>
              </w:rPr>
              <w:t>Statut du retour (En attente, Accepté, Refusé, Remboursé)</w:t>
            </w:r>
          </w:p>
        </w:tc>
      </w:tr>
    </w:tbl>
    <w:p>
      <w:pPr>
        <w:spacing w:after="40"/>
      </w:pPr>
    </w:p>
    <w:p>
      <w:pPr>
        <w:pStyle w:val="Heading3"/>
      </w:pPr>
      <w:r>
        <w:t>6.2.6. Gestion des Documents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L'administrateur peut générer et télécharger les documents liés aux commandes.</w:t>
      </w:r>
    </w:p>
    <w:p>
      <w:r>
        <w:t>Documents disponibles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3211"/>
        <w:gridCol w:w="3765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43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21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76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36" w:type="dxa"/>
          </w:tcPr>
          <w:p>
            <w:pPr>
              <w:spacing w:after="40"/>
            </w:pPr>
            <w:r/>
            <w:r>
              <w:rPr>
                <w:sz w:val="18"/>
              </w:rPr>
              <w:t>Facture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211" w:type="dxa"/>
          </w:tcPr>
          <w:p>
            <w:pPr>
              <w:spacing w:after="40"/>
            </w:pPr>
            <w:r/>
            <w:r>
              <w:rPr>
                <w:sz w:val="18"/>
              </w:rPr>
              <w:t>Document officiel avec TVA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65" w:type="dxa"/>
          </w:tcPr>
          <w:p>
            <w:pPr>
              <w:spacing w:after="40"/>
            </w:pPr>
            <w:r/>
            <w:r>
              <w:rPr>
                <w:sz w:val="18"/>
              </w:rPr>
              <w:t>Télécharger PDF, Envoyer par email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36" w:type="dxa"/>
          </w:tcPr>
          <w:p>
            <w:pPr>
              <w:spacing w:after="40"/>
            </w:pPr>
            <w:r/>
            <w:r>
              <w:rPr>
                <w:sz w:val="18"/>
              </w:rPr>
              <w:t>Bon de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211" w:type="dxa"/>
          </w:tcPr>
          <w:p>
            <w:pPr>
              <w:spacing w:after="40"/>
            </w:pPr>
            <w:r/>
            <w:r>
              <w:rPr>
                <w:sz w:val="18"/>
              </w:rPr>
              <w:t>Document pour le transporteur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65" w:type="dxa"/>
          </w:tcPr>
          <w:p>
            <w:pPr>
              <w:spacing w:after="40"/>
            </w:pPr>
            <w:r/>
            <w:r>
              <w:rPr>
                <w:sz w:val="18"/>
              </w:rPr>
              <w:t>Télécharger PDF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36" w:type="dxa"/>
          </w:tcPr>
          <w:p>
            <w:pPr>
              <w:spacing w:after="40"/>
            </w:pPr>
            <w:r/>
            <w:r>
              <w:rPr>
                <w:sz w:val="18"/>
              </w:rPr>
              <w:t>Étiquette d'expédition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211" w:type="dxa"/>
          </w:tcPr>
          <w:p>
            <w:pPr>
              <w:spacing w:after="40"/>
            </w:pPr>
            <w:r/>
            <w:r>
              <w:rPr>
                <w:sz w:val="18"/>
              </w:rPr>
              <w:t>Étiquette avec adresse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65" w:type="dxa"/>
          </w:tcPr>
          <w:p>
            <w:pPr>
              <w:spacing w:after="40"/>
            </w:pPr>
            <w:r/>
            <w:r>
              <w:rPr>
                <w:sz w:val="18"/>
              </w:rPr>
              <w:t>Télécharger PDF, Imprimer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36" w:type="dxa"/>
          </w:tcPr>
          <w:p>
            <w:pPr>
              <w:spacing w:after="40"/>
            </w:pPr>
            <w:r/>
            <w:r>
              <w:rPr>
                <w:sz w:val="18"/>
              </w:rPr>
              <w:t>Devis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211" w:type="dxa"/>
          </w:tcPr>
          <w:p>
            <w:pPr>
              <w:spacing w:after="40"/>
            </w:pPr>
            <w:r/>
            <w:r>
              <w:rPr>
                <w:sz w:val="18"/>
              </w:rPr>
              <w:t>Document pré-commande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65" w:type="dxa"/>
          </w:tcPr>
          <w:p>
            <w:pPr>
              <w:spacing w:after="40"/>
            </w:pPr>
            <w:r/>
            <w:r>
              <w:rPr>
                <w:sz w:val="18"/>
              </w:rPr>
              <w:t>Télécharger PDF, Envoyer par email</w:t>
            </w:r>
          </w:p>
        </w:tc>
      </w:tr>
    </w:tbl>
    <w:p>
      <w:pPr>
        <w:spacing w:after="40"/>
      </w:pPr>
    </w:p>
    <w:p>
      <w:pPr>
        <w:pStyle w:val="Heading2"/>
      </w:pPr>
      <w:r>
        <w:t>6.3. GESTION DES CLIENTS</w:t>
      </w:r>
    </w:p>
    <w:p>
      <w:pPr>
        <w:pStyle w:val="Heading3"/>
      </w:pPr>
      <w:r>
        <w:t>6.3.1. Liste des Clients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L'administrateur peut consulter et gérer les clients.</w:t>
      </w:r>
    </w:p>
    <w:p>
      <w:r>
        <w:t>Liste des Clients (Backoffice)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4"/>
        <w:gridCol w:w="564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76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Colonne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64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Identifiant client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Nom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Nom et prénom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Email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Adresse email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Téléphone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Numéro de téléphone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Commandes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Nombre de commandes passées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Total dépensé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Montant total dépensé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Date d'inscription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Date de création du compte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Actif, Inactif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Actions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48" w:type="dxa"/>
          </w:tcPr>
          <w:p>
            <w:pPr>
              <w:spacing w:after="40"/>
            </w:pPr>
            <w:r/>
            <w:r>
              <w:rPr>
                <w:sz w:val="18"/>
              </w:rPr>
              <w:t>Voir, Modifier, Contacter</w:t>
            </w:r>
          </w:p>
        </w:tc>
      </w:tr>
    </w:tbl>
    <w:p>
      <w:pPr>
        <w:spacing w:after="40"/>
      </w:pPr>
    </w:p>
    <w:p>
      <w:r>
        <w:t>Filtres et Recherche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39"/>
        <w:gridCol w:w="547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93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Filtre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47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939" w:type="dxa"/>
          </w:tcPr>
          <w:p>
            <w:pPr>
              <w:spacing w:after="40"/>
            </w:pPr>
            <w:r/>
            <w:r>
              <w:rPr>
                <w:sz w:val="18"/>
              </w:rPr>
              <w:t>Recherche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473" w:type="dxa"/>
          </w:tcPr>
          <w:p>
            <w:pPr>
              <w:spacing w:after="40"/>
            </w:pPr>
            <w:r/>
            <w:r>
              <w:rPr>
                <w:sz w:val="18"/>
              </w:rPr>
              <w:t>Par nom, email, téléphone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939" w:type="dxa"/>
          </w:tcPr>
          <w:p>
            <w:pPr>
              <w:spacing w:after="40"/>
            </w:pPr>
            <w:r/>
            <w:r>
              <w:rPr>
                <w:sz w:val="18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473" w:type="dxa"/>
          </w:tcPr>
          <w:p>
            <w:pPr>
              <w:spacing w:after="40"/>
            </w:pPr>
            <w:r/>
            <w:r>
              <w:rPr>
                <w:sz w:val="18"/>
              </w:rPr>
              <w:t>Actif, Inactif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939" w:type="dxa"/>
          </w:tcPr>
          <w:p>
            <w:pPr>
              <w:spacing w:after="40"/>
            </w:pPr>
            <w:r/>
            <w:r>
              <w:rPr>
                <w:sz w:val="18"/>
              </w:rPr>
              <w:t>Date d'inscription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473" w:type="dxa"/>
          </w:tcPr>
          <w:p>
            <w:pPr>
              <w:spacing w:after="40"/>
            </w:pPr>
            <w:r/>
            <w:r>
              <w:rPr>
                <w:sz w:val="18"/>
              </w:rPr>
              <w:t>Période (min / max)</w:t>
            </w:r>
          </w:p>
        </w:tc>
      </w:tr>
    </w:tbl>
    <w:p>
      <w:pPr>
        <w:spacing w:after="40"/>
      </w:pPr>
    </w:p>
    <w:p>
      <w:pPr>
        <w:pStyle w:val="Heading3"/>
      </w:pPr>
      <w:r>
        <w:t>6.3.2. Détail d'un Client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L'administrateur peut consulter le profil complet d'un client.</w:t>
      </w:r>
    </w:p>
    <w:p>
      <w:r>
        <w:t>Informations Affichées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9"/>
        <w:gridCol w:w="623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17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23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79" w:type="dxa"/>
          </w:tcPr>
          <w:p>
            <w:pPr>
              <w:spacing w:after="40"/>
            </w:pPr>
            <w:r/>
            <w:r>
              <w:rPr>
                <w:sz w:val="18"/>
              </w:rPr>
              <w:t>Informations personnelles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33" w:type="dxa"/>
          </w:tcPr>
          <w:p>
            <w:pPr>
              <w:spacing w:after="40"/>
            </w:pPr>
            <w:r/>
            <w:r>
              <w:rPr>
                <w:sz w:val="18"/>
              </w:rPr>
              <w:t>Nom, Prénom, Email, Téléphone, Date d'inscription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79" w:type="dxa"/>
          </w:tcPr>
          <w:p>
            <w:pPr>
              <w:spacing w:after="40"/>
            </w:pPr>
            <w:r/>
            <w:r>
              <w:rPr>
                <w:sz w:val="18"/>
              </w:rPr>
              <w:t>Adresses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233" w:type="dxa"/>
          </w:tcPr>
          <w:p>
            <w:pPr>
              <w:spacing w:after="40"/>
            </w:pPr>
            <w:r/>
            <w:r>
              <w:rPr>
                <w:sz w:val="18"/>
              </w:rPr>
              <w:t>Adresse de livraison, Adresse de facturation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79" w:type="dxa"/>
          </w:tcPr>
          <w:p>
            <w:pPr>
              <w:spacing w:after="40"/>
            </w:pPr>
            <w:r/>
            <w:r>
              <w:rPr>
                <w:sz w:val="18"/>
              </w:rPr>
              <w:t>Historique des commandes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33" w:type="dxa"/>
          </w:tcPr>
          <w:p>
            <w:pPr>
              <w:spacing w:after="40"/>
            </w:pPr>
            <w:r/>
            <w:r>
              <w:rPr>
                <w:sz w:val="18"/>
              </w:rPr>
              <w:t>Toutes les commandes passées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79" w:type="dxa"/>
          </w:tcPr>
          <w:p>
            <w:pPr>
              <w:spacing w:after="40"/>
            </w:pPr>
            <w:r/>
            <w:r>
              <w:rPr>
                <w:sz w:val="18"/>
              </w:rPr>
              <w:t>Total dépensé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233" w:type="dxa"/>
          </w:tcPr>
          <w:p>
            <w:pPr>
              <w:spacing w:after="40"/>
            </w:pPr>
            <w:r/>
            <w:r>
              <w:rPr>
                <w:sz w:val="18"/>
              </w:rPr>
              <w:t>Montant total dépensé sur le site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79" w:type="dxa"/>
          </w:tcPr>
          <w:p>
            <w:pPr>
              <w:spacing w:after="40"/>
            </w:pPr>
            <w:r/>
            <w:r>
              <w:rPr>
                <w:sz w:val="18"/>
              </w:rPr>
              <w:t>Préférences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33" w:type="dxa"/>
          </w:tcPr>
          <w:p>
            <w:pPr>
              <w:spacing w:after="40"/>
            </w:pPr>
            <w:r/>
            <w:r>
              <w:rPr>
                <w:sz w:val="18"/>
              </w:rPr>
              <w:t>Langue, Notifications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79" w:type="dxa"/>
          </w:tcPr>
          <w:p>
            <w:pPr>
              <w:spacing w:after="40"/>
            </w:pPr>
            <w:r/>
            <w:r>
              <w:rPr>
                <w:sz w:val="18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233" w:type="dxa"/>
          </w:tcPr>
          <w:p>
            <w:pPr>
              <w:spacing w:after="40"/>
            </w:pPr>
            <w:r/>
            <w:r>
              <w:rPr>
                <w:sz w:val="18"/>
              </w:rPr>
              <w:t>Actif, Inactif</w:t>
            </w:r>
          </w:p>
        </w:tc>
      </w:tr>
    </w:tbl>
    <w:p>
      <w:pPr>
        <w:spacing w:after="40"/>
      </w:pPr>
    </w:p>
    <w:p>
      <w:pPr>
        <w:pStyle w:val="Heading3"/>
      </w:pPr>
      <w:r>
        <w:t>6.3.3. Communication avec les Clients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D9E8EE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1F5C7A"/>
                <w:sz w:val="18"/>
              </w:rPr>
              <w:t>●  COULD HAVE</w:t>
            </w:r>
          </w:p>
        </w:tc>
      </w:tr>
    </w:tbl>
    <w:p>
      <w:r>
        <w:t>L'administrateur peut communiquer avec les clients.</w:t>
      </w:r>
    </w:p>
    <w:p>
      <w:r>
        <w:t>Fonctionnalités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5"/>
        <w:gridCol w:w="728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12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28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25" w:type="dxa"/>
          </w:tcPr>
          <w:p>
            <w:pPr>
              <w:spacing w:after="40"/>
            </w:pPr>
            <w:r/>
            <w:r>
              <w:rPr>
                <w:sz w:val="18"/>
              </w:rPr>
              <w:t>Envoi d'email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287" w:type="dxa"/>
          </w:tcPr>
          <w:p>
            <w:pPr>
              <w:spacing w:after="40"/>
            </w:pPr>
            <w:r/>
            <w:r>
              <w:rPr>
                <w:sz w:val="18"/>
              </w:rPr>
              <w:t>Envoi d'un email à un client spécifique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25" w:type="dxa"/>
          </w:tcPr>
          <w:p>
            <w:pPr>
              <w:spacing w:after="40"/>
            </w:pPr>
            <w:r/>
            <w:r>
              <w:rPr>
                <w:sz w:val="18"/>
              </w:rPr>
              <w:t>Envoi de SMS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287" w:type="dxa"/>
          </w:tcPr>
          <w:p>
            <w:pPr>
              <w:spacing w:after="40"/>
            </w:pPr>
            <w:r/>
            <w:r>
              <w:rPr>
                <w:sz w:val="18"/>
              </w:rPr>
              <w:t>Envoi d'un SMS à un client spécifique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25" w:type="dxa"/>
          </w:tcPr>
          <w:p>
            <w:pPr>
              <w:spacing w:after="40"/>
            </w:pPr>
            <w:r/>
            <w:r>
              <w:rPr>
                <w:sz w:val="18"/>
              </w:rPr>
              <w:t>Newsletter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287" w:type="dxa"/>
          </w:tcPr>
          <w:p>
            <w:pPr>
              <w:spacing w:after="40"/>
            </w:pPr>
            <w:r/>
            <w:r>
              <w:rPr>
                <w:sz w:val="18"/>
              </w:rPr>
              <w:t>Envoi d'emails promotionnels à plusieurs clients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25" w:type="dxa"/>
          </w:tcPr>
          <w:p>
            <w:pPr>
              <w:spacing w:after="40"/>
            </w:pPr>
            <w:r/>
            <w:r>
              <w:rPr>
                <w:sz w:val="18"/>
              </w:rPr>
              <w:t>Historique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287" w:type="dxa"/>
          </w:tcPr>
          <w:p>
            <w:pPr>
              <w:spacing w:after="40"/>
            </w:pPr>
            <w:r/>
            <w:r>
              <w:rPr>
                <w:sz w:val="18"/>
              </w:rPr>
              <w:t>Suivi des communications</w:t>
            </w:r>
          </w:p>
        </w:tc>
      </w:tr>
    </w:tbl>
    <w:p>
      <w:pPr>
        <w:spacing w:after="40"/>
      </w:pPr>
    </w:p>
    <w:p>
      <w:pPr>
        <w:pStyle w:val="Heading2"/>
      </w:pPr>
      <w:r>
        <w:t>6.4. GESTION DES STOCKS (Backoffice)</w:t>
      </w:r>
    </w:p>
    <w:p>
      <w:pPr>
        <w:pStyle w:val="Heading3"/>
      </w:pPr>
      <w:r>
        <w:t>6.4.1. État du Stock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L'administrateur peut consulter l'état du stock en temps réel.</w:t>
      </w:r>
    </w:p>
    <w:p>
      <w:r>
        <w:t>Affichage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1"/>
        <w:gridCol w:w="569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72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Colonne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69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21" w:type="dxa"/>
          </w:tcPr>
          <w:p>
            <w:pPr>
              <w:spacing w:after="40"/>
            </w:pPr>
            <w:r/>
            <w:r>
              <w:rPr>
                <w:sz w:val="18"/>
              </w:rPr>
              <w:t>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91" w:type="dxa"/>
          </w:tcPr>
          <w:p>
            <w:pPr>
              <w:spacing w:after="40"/>
            </w:pPr>
            <w:r/>
            <w:r>
              <w:rPr>
                <w:sz w:val="18"/>
              </w:rPr>
              <w:t>Nom du produit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21" w:type="dxa"/>
          </w:tcPr>
          <w:p>
            <w:pPr>
              <w:spacing w:after="40"/>
            </w:pPr>
            <w:r/>
            <w:r>
              <w:rPr>
                <w:sz w:val="18"/>
              </w:rPr>
              <w:t>Variante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91" w:type="dxa"/>
          </w:tcPr>
          <w:p>
            <w:pPr>
              <w:spacing w:after="40"/>
            </w:pPr>
            <w:r/>
            <w:r>
              <w:rPr>
                <w:sz w:val="18"/>
              </w:rPr>
              <w:t>Taille, Couleur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21" w:type="dxa"/>
          </w:tcPr>
          <w:p>
            <w:pPr>
              <w:spacing w:after="40"/>
            </w:pPr>
            <w:r/>
            <w:r>
              <w:rPr>
                <w:sz w:val="18"/>
              </w:rPr>
              <w:t>Stock disponible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91" w:type="dxa"/>
          </w:tcPr>
          <w:p>
            <w:pPr>
              <w:spacing w:after="40"/>
            </w:pPr>
            <w:r/>
            <w:r>
              <w:rPr>
                <w:sz w:val="18"/>
              </w:rPr>
              <w:t>Quantité disponible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21" w:type="dxa"/>
          </w:tcPr>
          <w:p>
            <w:pPr>
              <w:spacing w:after="40"/>
            </w:pPr>
            <w:r/>
            <w:r>
              <w:rPr>
                <w:sz w:val="18"/>
              </w:rPr>
              <w:t>Stock réservé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91" w:type="dxa"/>
          </w:tcPr>
          <w:p>
            <w:pPr>
              <w:spacing w:after="40"/>
            </w:pPr>
            <w:r/>
            <w:r>
              <w:rPr>
                <w:sz w:val="18"/>
              </w:rPr>
              <w:t>Quantité réservée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21" w:type="dxa"/>
          </w:tcPr>
          <w:p>
            <w:pPr>
              <w:spacing w:after="40"/>
            </w:pPr>
            <w:r/>
            <w:r>
              <w:rPr>
                <w:sz w:val="18"/>
              </w:rPr>
              <w:t>Stock total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91" w:type="dxa"/>
          </w:tcPr>
          <w:p>
            <w:pPr>
              <w:spacing w:after="40"/>
            </w:pPr>
            <w:r/>
            <w:r>
              <w:rPr>
                <w:sz w:val="18"/>
              </w:rPr>
              <w:t>Stock disponible + réservé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21" w:type="dxa"/>
          </w:tcPr>
          <w:p>
            <w:pPr>
              <w:spacing w:after="40"/>
            </w:pPr>
            <w:r/>
            <w:r>
              <w:rPr>
                <w:sz w:val="18"/>
              </w:rPr>
              <w:t>Seuil de sécurité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91" w:type="dxa"/>
          </w:tcPr>
          <w:p>
            <w:pPr>
              <w:spacing w:after="40"/>
            </w:pPr>
            <w:r/>
            <w:r>
              <w:rPr>
                <w:sz w:val="18"/>
              </w:rPr>
              <w:t>Seuil d'alerte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21" w:type="dxa"/>
          </w:tcPr>
          <w:p>
            <w:pPr>
              <w:spacing w:after="40"/>
            </w:pPr>
            <w:r/>
            <w:r>
              <w:rPr>
                <w:sz w:val="18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91" w:type="dxa"/>
          </w:tcPr>
          <w:p>
            <w:pPr>
              <w:spacing w:after="40"/>
            </w:pPr>
            <w:r/>
            <w:r>
              <w:rPr>
                <w:sz w:val="18"/>
              </w:rPr>
              <w:t>OK, Stock bas, Rupture</w:t>
            </w:r>
          </w:p>
        </w:tc>
      </w:tr>
    </w:tbl>
    <w:p>
      <w:pPr>
        <w:spacing w:after="40"/>
      </w:pPr>
    </w:p>
    <w:p>
      <w:r>
        <w:t>Filtres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6846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56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Filtre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84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66" w:type="dxa"/>
          </w:tcPr>
          <w:p>
            <w:pPr>
              <w:spacing w:after="40"/>
            </w:pPr>
            <w:r/>
            <w:r>
              <w:rPr>
                <w:sz w:val="18"/>
              </w:rPr>
              <w:t>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46" w:type="dxa"/>
          </w:tcPr>
          <w:p>
            <w:pPr>
              <w:spacing w:after="40"/>
            </w:pPr>
            <w:r/>
            <w:r>
              <w:rPr>
                <w:sz w:val="18"/>
              </w:rPr>
              <w:t>Filtrer par catégorie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66" w:type="dxa"/>
          </w:tcPr>
          <w:p>
            <w:pPr>
              <w:spacing w:after="40"/>
            </w:pPr>
            <w:r/>
            <w:r>
              <w:rPr>
                <w:sz w:val="18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846" w:type="dxa"/>
          </w:tcPr>
          <w:p>
            <w:pPr>
              <w:spacing w:after="40"/>
            </w:pPr>
            <w:r/>
            <w:r>
              <w:rPr>
                <w:sz w:val="18"/>
              </w:rPr>
              <w:t>Tous, Stock bas, Rupture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66" w:type="dxa"/>
          </w:tcPr>
          <w:p>
            <w:pPr>
              <w:spacing w:after="40"/>
            </w:pPr>
            <w:r/>
            <w:r>
              <w:rPr>
                <w:sz w:val="18"/>
              </w:rPr>
              <w:t>Recherche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46" w:type="dxa"/>
          </w:tcPr>
          <w:p>
            <w:pPr>
              <w:spacing w:after="40"/>
            </w:pPr>
            <w:r/>
            <w:r>
              <w:rPr>
                <w:sz w:val="18"/>
              </w:rPr>
              <w:t>Par nom, SKU</w:t>
            </w:r>
          </w:p>
        </w:tc>
      </w:tr>
    </w:tbl>
    <w:p>
      <w:pPr>
        <w:spacing w:after="40"/>
      </w:pPr>
    </w:p>
    <w:p>
      <w:pPr>
        <w:pStyle w:val="Heading3"/>
      </w:pPr>
      <w:r>
        <w:t>6.4.2. Mise à Jour du Stock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L'administrateur peut mettre à jour le stock manuellement.</w:t>
      </w:r>
    </w:p>
    <w:p>
      <w:r>
        <w:t>Actions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6275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13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27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Ajouter du 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Augmenter la quantité disponible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Retirer du 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Diminuer la quantité disponible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Ajuster le 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Corriger une erreur de stock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Motif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Achat, Retour, Perte, Correction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Note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Commentaire sur l'ajustement</w:t>
            </w:r>
          </w:p>
        </w:tc>
      </w:tr>
    </w:tbl>
    <w:p>
      <w:pPr>
        <w:spacing w:after="40"/>
      </w:pPr>
    </w:p>
    <w:p>
      <w:pPr>
        <w:pStyle w:val="Heading3"/>
      </w:pPr>
      <w:r>
        <w:t>6.4.3. Alertes de Stock (Backoffice)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Les alertes de stock sont affichées dans le tableau de bord.</w:t>
      </w:r>
    </w:p>
    <w:p>
      <w:r>
        <w:t>Affichage des Alertes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5"/>
        <w:gridCol w:w="797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43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Alerte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97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35" w:type="dxa"/>
          </w:tcPr>
          <w:p>
            <w:pPr>
              <w:spacing w:after="40"/>
            </w:pPr>
            <w:r/>
            <w:r>
              <w:rPr>
                <w:sz w:val="18"/>
              </w:rPr>
              <w:t>Stock bas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77" w:type="dxa"/>
          </w:tcPr>
          <w:p>
            <w:pPr>
              <w:spacing w:after="40"/>
            </w:pPr>
            <w:r/>
            <w:r>
              <w:rPr>
                <w:sz w:val="18"/>
              </w:rPr>
              <w:t>Liste des produits en dessous du seuil de sécurité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435" w:type="dxa"/>
          </w:tcPr>
          <w:p>
            <w:pPr>
              <w:spacing w:after="40"/>
            </w:pPr>
            <w:r/>
            <w:r>
              <w:rPr>
                <w:sz w:val="18"/>
              </w:rPr>
              <w:t>Rupture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977" w:type="dxa"/>
          </w:tcPr>
          <w:p>
            <w:pPr>
              <w:spacing w:after="40"/>
            </w:pPr>
            <w:r/>
            <w:r>
              <w:rPr>
                <w:sz w:val="18"/>
              </w:rPr>
              <w:t>Liste des produits en rupture de stock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35" w:type="dxa"/>
          </w:tcPr>
          <w:p>
            <w:pPr>
              <w:spacing w:after="40"/>
            </w:pPr>
            <w:r/>
            <w:r>
              <w:rPr>
                <w:sz w:val="18"/>
              </w:rPr>
              <w:t>Surstock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977" w:type="dxa"/>
          </w:tcPr>
          <w:p>
            <w:pPr>
              <w:spacing w:after="40"/>
            </w:pPr>
            <w:r/>
            <w:r>
              <w:rPr>
                <w:sz w:val="18"/>
              </w:rPr>
              <w:t>Liste des produits au-dessus du seuil maximum</w:t>
            </w:r>
          </w:p>
        </w:tc>
      </w:tr>
    </w:tbl>
    <w:p>
      <w:pPr>
        <w:spacing w:after="40"/>
      </w:pPr>
    </w:p>
    <w:p>
      <w:r>
        <w:t>Actions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3"/>
        <w:gridCol w:w="509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31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09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313" w:type="dxa"/>
          </w:tcPr>
          <w:p>
            <w:pPr>
              <w:spacing w:after="40"/>
            </w:pPr>
            <w:r/>
            <w:r>
              <w:rPr>
                <w:sz w:val="18"/>
              </w:rPr>
              <w:t>Voir le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099" w:type="dxa"/>
          </w:tcPr>
          <w:p>
            <w:pPr>
              <w:spacing w:after="40"/>
            </w:pPr>
            <w:r/>
            <w:r>
              <w:rPr>
                <w:sz w:val="18"/>
              </w:rPr>
              <w:t>Accéder à la fiche produit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313" w:type="dxa"/>
          </w:tcPr>
          <w:p>
            <w:pPr>
              <w:spacing w:after="40"/>
            </w:pPr>
            <w:r/>
            <w:r>
              <w:rPr>
                <w:sz w:val="18"/>
              </w:rPr>
              <w:t>Mettre à jour le 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099" w:type="dxa"/>
          </w:tcPr>
          <w:p>
            <w:pPr>
              <w:spacing w:after="40"/>
            </w:pPr>
            <w:r/>
            <w:r>
              <w:rPr>
                <w:sz w:val="18"/>
              </w:rPr>
              <w:t>Ajouter du stock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313" w:type="dxa"/>
          </w:tcPr>
          <w:p>
            <w:pPr>
              <w:spacing w:after="40"/>
            </w:pPr>
            <w:r/>
            <w:r>
              <w:rPr>
                <w:sz w:val="18"/>
              </w:rPr>
              <w:t>Ignorer l'alerte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099" w:type="dxa"/>
          </w:tcPr>
          <w:p>
            <w:pPr>
              <w:spacing w:after="40"/>
            </w:pPr>
            <w:r/>
            <w:r>
              <w:rPr>
                <w:sz w:val="18"/>
              </w:rPr>
              <w:t>Marquer comme résolu</w:t>
            </w:r>
          </w:p>
        </w:tc>
      </w:tr>
    </w:tbl>
    <w:p>
      <w:pPr>
        <w:spacing w:after="40"/>
      </w:pPr>
    </w:p>
    <w:p>
      <w:pPr>
        <w:pStyle w:val="Heading2"/>
      </w:pPr>
      <w:r>
        <w:t>6.5. GESTION DES PROMOTIONS</w:t>
      </w:r>
    </w:p>
    <w:p>
      <w:pPr>
        <w:pStyle w:val="Heading3"/>
      </w:pPr>
      <w:r>
        <w:t>6.5.1. Création de Promotions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L'administrateur peut créer des promotions pour attirer les clients.</w:t>
      </w:r>
    </w:p>
    <w:p>
      <w:r>
        <w:t>Types de Promotions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3"/>
        <w:gridCol w:w="3306"/>
        <w:gridCol w:w="356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54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30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56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43" w:type="dxa"/>
          </w:tcPr>
          <w:p>
            <w:pPr>
              <w:spacing w:after="40"/>
            </w:pPr>
            <w:r/>
            <w:r>
              <w:rPr>
                <w:sz w:val="18"/>
              </w:rPr>
              <w:t>Réduction en %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06" w:type="dxa"/>
          </w:tcPr>
          <w:p>
            <w:pPr>
              <w:spacing w:after="40"/>
            </w:pPr>
            <w:r/>
            <w:r>
              <w:rPr>
                <w:sz w:val="18"/>
              </w:rPr>
              <w:t>Pourcentage de réduction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63" w:type="dxa"/>
          </w:tcPr>
          <w:p>
            <w:pPr>
              <w:spacing w:after="40"/>
            </w:pPr>
            <w:r/>
            <w:r>
              <w:rPr>
                <w:sz w:val="18"/>
              </w:rPr>
              <w:t>-20%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43" w:type="dxa"/>
          </w:tcPr>
          <w:p>
            <w:pPr>
              <w:spacing w:after="40"/>
            </w:pPr>
            <w:r/>
            <w:r>
              <w:rPr>
                <w:sz w:val="18"/>
              </w:rPr>
              <w:t>Réduction en montant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06" w:type="dxa"/>
          </w:tcPr>
          <w:p>
            <w:pPr>
              <w:spacing w:after="40"/>
            </w:pPr>
            <w:r/>
            <w:r>
              <w:rPr>
                <w:sz w:val="18"/>
              </w:rPr>
              <w:t>Réduction fixe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63" w:type="dxa"/>
          </w:tcPr>
          <w:p>
            <w:pPr>
              <w:spacing w:after="40"/>
            </w:pPr>
            <w:r/>
            <w:r>
              <w:rPr>
                <w:sz w:val="18"/>
              </w:rPr>
              <w:t>-5 000 FCFA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43" w:type="dxa"/>
          </w:tcPr>
          <w:p>
            <w:pPr>
              <w:spacing w:after="40"/>
            </w:pPr>
            <w:r/>
            <w:r>
              <w:rPr>
                <w:sz w:val="18"/>
              </w:rPr>
              <w:t>Livraison gratuite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06" w:type="dxa"/>
          </w:tcPr>
          <w:p>
            <w:pPr>
              <w:spacing w:after="40"/>
            </w:pPr>
            <w:r/>
            <w:r>
              <w:rPr>
                <w:sz w:val="18"/>
              </w:rPr>
              <w:t>Frais de livraison offerts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63" w:type="dxa"/>
          </w:tcPr>
          <w:p>
            <w:pPr>
              <w:spacing w:after="40"/>
            </w:pPr>
            <w:r/>
            <w:r>
              <w:rPr>
                <w:sz w:val="18"/>
              </w:rPr>
              <w:t>Livraison = 0 FCFA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43" w:type="dxa"/>
          </w:tcPr>
          <w:p>
            <w:pPr>
              <w:spacing w:after="40"/>
            </w:pPr>
            <w:r/>
            <w:r>
              <w:rPr>
                <w:sz w:val="18"/>
              </w:rPr>
              <w:t>BOGO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06" w:type="dxa"/>
          </w:tcPr>
          <w:p>
            <w:pPr>
              <w:spacing w:after="40"/>
            </w:pPr>
            <w:r/>
            <w:r>
              <w:rPr>
                <w:sz w:val="18"/>
              </w:rPr>
              <w:t>Achetez X, obtenez Y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63" w:type="dxa"/>
          </w:tcPr>
          <w:p>
            <w:pPr>
              <w:spacing w:after="40"/>
            </w:pPr>
            <w:r/>
            <w:r>
              <w:rPr>
                <w:sz w:val="18"/>
              </w:rPr>
              <w:t>Achetez 2, obtenez 1 gratuit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43" w:type="dxa"/>
          </w:tcPr>
          <w:p>
            <w:pPr>
              <w:spacing w:after="40"/>
            </w:pPr>
            <w:r/>
            <w:r>
              <w:rPr>
                <w:sz w:val="18"/>
              </w:rPr>
              <w:t>Offre groupée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06" w:type="dxa"/>
          </w:tcPr>
          <w:p>
            <w:pPr>
              <w:spacing w:after="40"/>
            </w:pPr>
            <w:r/>
            <w:r>
              <w:rPr>
                <w:sz w:val="18"/>
              </w:rPr>
              <w:t>Réduction sur un ensemble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63" w:type="dxa"/>
          </w:tcPr>
          <w:p>
            <w:pPr>
              <w:spacing w:after="40"/>
            </w:pPr>
            <w:r/>
            <w:r>
              <w:rPr>
                <w:sz w:val="18"/>
              </w:rPr>
              <w:t>Kit Robe + Sac = -10%</w:t>
            </w:r>
          </w:p>
        </w:tc>
      </w:tr>
    </w:tbl>
    <w:p>
      <w:pPr>
        <w:spacing w:after="40"/>
      </w:pPr>
    </w:p>
    <w:p>
      <w:r>
        <w:t>Informations de la Promotion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5"/>
        <w:gridCol w:w="5229"/>
        <w:gridCol w:w="143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74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22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43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45" w:type="dxa"/>
          </w:tcPr>
          <w:p>
            <w:pPr>
              <w:spacing w:after="40"/>
            </w:pPr>
            <w:r/>
            <w:r>
              <w:rPr>
                <w:sz w:val="18"/>
              </w:rPr>
              <w:t>Nom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229" w:type="dxa"/>
          </w:tcPr>
          <w:p>
            <w:pPr>
              <w:spacing w:after="40"/>
            </w:pPr>
            <w:r/>
            <w:r>
              <w:rPr>
                <w:sz w:val="18"/>
              </w:rPr>
              <w:t>Nom de la promotion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38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45" w:type="dxa"/>
          </w:tcPr>
          <w:p>
            <w:pPr>
              <w:spacing w:after="40"/>
            </w:pPr>
            <w:r/>
            <w:r>
              <w:rPr>
                <w:sz w:val="18"/>
              </w:rPr>
              <w:t>Type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229" w:type="dxa"/>
          </w:tcPr>
          <w:p>
            <w:pPr>
              <w:spacing w:after="40"/>
            </w:pPr>
            <w:r/>
            <w:r>
              <w:rPr>
                <w:sz w:val="18"/>
              </w:rPr>
              <w:t>Pourcentage, Montant, Livraison gratuite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438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45" w:type="dxa"/>
          </w:tcPr>
          <w:p>
            <w:pPr>
              <w:spacing w:after="40"/>
            </w:pPr>
            <w:r/>
            <w:r>
              <w:rPr>
                <w:sz w:val="18"/>
              </w:rPr>
              <w:t>Valeur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229" w:type="dxa"/>
          </w:tcPr>
          <w:p>
            <w:pPr>
              <w:spacing w:after="40"/>
            </w:pPr>
            <w:r/>
            <w:r>
              <w:rPr>
                <w:sz w:val="18"/>
              </w:rPr>
              <w:t>Valeur de la réduction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38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45" w:type="dxa"/>
          </w:tcPr>
          <w:p>
            <w:pPr>
              <w:spacing w:after="40"/>
            </w:pPr>
            <w:r/>
            <w:r>
              <w:rPr>
                <w:sz w:val="18"/>
              </w:rPr>
              <w:t>Date de début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229" w:type="dxa"/>
          </w:tcPr>
          <w:p>
            <w:pPr>
              <w:spacing w:after="40"/>
            </w:pPr>
            <w:r/>
            <w:r>
              <w:rPr>
                <w:sz w:val="18"/>
              </w:rPr>
              <w:t>Date de début de la promotion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438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45" w:type="dxa"/>
          </w:tcPr>
          <w:p>
            <w:pPr>
              <w:spacing w:after="40"/>
            </w:pPr>
            <w:r/>
            <w:r>
              <w:rPr>
                <w:sz w:val="18"/>
              </w:rPr>
              <w:t>Date de fin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229" w:type="dxa"/>
          </w:tcPr>
          <w:p>
            <w:pPr>
              <w:spacing w:after="40"/>
            </w:pPr>
            <w:r/>
            <w:r>
              <w:rPr>
                <w:sz w:val="18"/>
              </w:rPr>
              <w:t>Date de fin de la promotion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38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45" w:type="dxa"/>
          </w:tcPr>
          <w:p>
            <w:pPr>
              <w:spacing w:after="40"/>
            </w:pPr>
            <w:r/>
            <w:r>
              <w:rPr>
                <w:sz w:val="18"/>
              </w:rPr>
              <w:t>Produits concernés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229" w:type="dxa"/>
          </w:tcPr>
          <w:p>
            <w:pPr>
              <w:spacing w:after="40"/>
            </w:pPr>
            <w:r/>
            <w:r>
              <w:rPr>
                <w:sz w:val="18"/>
              </w:rPr>
              <w:t>Tous les produits ou sélection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438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45" w:type="dxa"/>
          </w:tcPr>
          <w:p>
            <w:pPr>
              <w:spacing w:after="40"/>
            </w:pPr>
            <w:r/>
            <w:r>
              <w:rPr>
                <w:sz w:val="18"/>
              </w:rPr>
              <w:t>Catégories concernées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229" w:type="dxa"/>
          </w:tcPr>
          <w:p>
            <w:pPr>
              <w:spacing w:after="40"/>
            </w:pPr>
            <w:r/>
            <w:r>
              <w:rPr>
                <w:sz w:val="18"/>
              </w:rPr>
              <w:t>Toutes les catégories ou sélection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38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45" w:type="dxa"/>
          </w:tcPr>
          <w:p>
            <w:pPr>
              <w:spacing w:after="40"/>
            </w:pPr>
            <w:r/>
            <w:r>
              <w:rPr>
                <w:sz w:val="18"/>
              </w:rPr>
              <w:t>Statut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229" w:type="dxa"/>
          </w:tcPr>
          <w:p>
            <w:pPr>
              <w:spacing w:after="40"/>
            </w:pPr>
            <w:r/>
            <w:r>
              <w:rPr>
                <w:sz w:val="18"/>
              </w:rPr>
              <w:t>Actif, Inactif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438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pPr>
        <w:pStyle w:val="Heading3"/>
      </w:pPr>
      <w:r>
        <w:t>6.5.2. Gestion des Codes Promo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L'administrateur peut créer et gérer des codes promo.</w:t>
      </w:r>
    </w:p>
    <w:p>
      <w:r>
        <w:t>Génération de Codes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1"/>
        <w:gridCol w:w="759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82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59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21" w:type="dxa"/>
          </w:tcPr>
          <w:p>
            <w:pPr>
              <w:spacing w:after="40"/>
            </w:pPr>
            <w:r/>
            <w:r>
              <w:rPr>
                <w:sz w:val="18"/>
              </w:rPr>
              <w:t>Aléatoire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591" w:type="dxa"/>
          </w:tcPr>
          <w:p>
            <w:pPr>
              <w:spacing w:after="40"/>
            </w:pPr>
            <w:r/>
            <w:r>
              <w:rPr>
                <w:sz w:val="18"/>
              </w:rPr>
              <w:t>Code généré automatiquement (ex: ABC123)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21" w:type="dxa"/>
          </w:tcPr>
          <w:p>
            <w:pPr>
              <w:spacing w:after="40"/>
            </w:pPr>
            <w:r/>
            <w:r>
              <w:rPr>
                <w:sz w:val="18"/>
              </w:rPr>
              <w:t>Personnalisé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591" w:type="dxa"/>
          </w:tcPr>
          <w:p>
            <w:pPr>
              <w:spacing w:after="40"/>
            </w:pPr>
            <w:r/>
            <w:r>
              <w:rPr>
                <w:sz w:val="18"/>
              </w:rPr>
              <w:t>Code défini par l'administrateur (ex: BIENVENUE10)</w:t>
            </w:r>
          </w:p>
        </w:tc>
      </w:tr>
    </w:tbl>
    <w:p>
      <w:pPr>
        <w:spacing w:after="40"/>
      </w:pPr>
    </w:p>
    <w:p>
      <w:r>
        <w:t>Conditions d'Utilisation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7"/>
        <w:gridCol w:w="5555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85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55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57" w:type="dxa"/>
          </w:tcPr>
          <w:p>
            <w:pPr>
              <w:spacing w:after="40"/>
            </w:pPr>
            <w:r/>
            <w:r>
              <w:rPr>
                <w:sz w:val="18"/>
              </w:rPr>
              <w:t>Montant minimum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555" w:type="dxa"/>
          </w:tcPr>
          <w:p>
            <w:pPr>
              <w:spacing w:after="40"/>
            </w:pPr>
            <w:r/>
            <w:r>
              <w:rPr>
                <w:sz w:val="18"/>
              </w:rPr>
              <w:t>Achat minimum pour utiliser le code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857" w:type="dxa"/>
          </w:tcPr>
          <w:p>
            <w:pPr>
              <w:spacing w:after="40"/>
            </w:pPr>
            <w:r/>
            <w:r>
              <w:rPr>
                <w:sz w:val="18"/>
              </w:rPr>
              <w:t>Nombre max d'utilisations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555" w:type="dxa"/>
          </w:tcPr>
          <w:p>
            <w:pPr>
              <w:spacing w:after="40"/>
            </w:pPr>
            <w:r/>
            <w:r>
              <w:rPr>
                <w:sz w:val="18"/>
              </w:rPr>
              <w:t>Limite totale d'utilisations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57" w:type="dxa"/>
          </w:tcPr>
          <w:p>
            <w:pPr>
              <w:spacing w:after="40"/>
            </w:pPr>
            <w:r/>
            <w:r>
              <w:rPr>
                <w:sz w:val="18"/>
              </w:rPr>
              <w:t>Par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555" w:type="dxa"/>
          </w:tcPr>
          <w:p>
            <w:pPr>
              <w:spacing w:after="40"/>
            </w:pPr>
            <w:r/>
            <w:r>
              <w:rPr>
                <w:sz w:val="18"/>
              </w:rPr>
              <w:t>Nombre max d'utilisations par client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857" w:type="dxa"/>
          </w:tcPr>
          <w:p>
            <w:pPr>
              <w:spacing w:after="40"/>
            </w:pPr>
            <w:r/>
            <w:r>
              <w:rPr>
                <w:sz w:val="18"/>
              </w:rPr>
              <w:t>Date d'expiration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555" w:type="dxa"/>
          </w:tcPr>
          <w:p>
            <w:pPr>
              <w:spacing w:after="40"/>
            </w:pPr>
            <w:r/>
            <w:r>
              <w:rPr>
                <w:sz w:val="18"/>
              </w:rPr>
              <w:t>Date de fin de validité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57" w:type="dxa"/>
          </w:tcPr>
          <w:p>
            <w:pPr>
              <w:spacing w:after="40"/>
            </w:pPr>
            <w:r/>
            <w:r>
              <w:rPr>
                <w:sz w:val="18"/>
              </w:rPr>
              <w:t>Produits éligibles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555" w:type="dxa"/>
          </w:tcPr>
          <w:p>
            <w:pPr>
              <w:spacing w:after="40"/>
            </w:pPr>
            <w:r/>
            <w:r>
              <w:rPr>
                <w:sz w:val="18"/>
              </w:rPr>
              <w:t>Produits concernés par le code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857" w:type="dxa"/>
          </w:tcPr>
          <w:p>
            <w:pPr>
              <w:spacing w:after="40"/>
            </w:pPr>
            <w:r/>
            <w:r>
              <w:rPr>
                <w:sz w:val="18"/>
              </w:rPr>
              <w:t>Catégories éligibles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555" w:type="dxa"/>
          </w:tcPr>
          <w:p>
            <w:pPr>
              <w:spacing w:after="40"/>
            </w:pPr>
            <w:r/>
            <w:r>
              <w:rPr>
                <w:sz w:val="18"/>
              </w:rPr>
              <w:t>Catégories concernées par le code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57" w:type="dxa"/>
          </w:tcPr>
          <w:p>
            <w:pPr>
              <w:spacing w:after="40"/>
            </w:pPr>
            <w:r/>
            <w:r>
              <w:rPr>
                <w:sz w:val="18"/>
              </w:rPr>
              <w:t>Cumul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555" w:type="dxa"/>
          </w:tcPr>
          <w:p>
            <w:pPr>
              <w:spacing w:after="40"/>
            </w:pPr>
            <w:r/>
            <w:r>
              <w:rPr>
                <w:sz w:val="18"/>
              </w:rPr>
              <w:t>Cumulable avec d'autres promotions</w:t>
            </w:r>
          </w:p>
        </w:tc>
      </w:tr>
    </w:tbl>
    <w:p>
      <w:pPr>
        <w:spacing w:after="40"/>
      </w:pPr>
    </w:p>
    <w:p>
      <w:pPr>
        <w:pStyle w:val="Heading3"/>
      </w:pPr>
      <w:r>
        <w:t>6.5.3. Suivi des Promotions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D9E8EE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1F5C7A"/>
                <w:sz w:val="18"/>
              </w:rPr>
              <w:t>●  COULD HAVE</w:t>
            </w:r>
          </w:p>
        </w:tc>
      </w:tr>
    </w:tbl>
    <w:p>
      <w:r>
        <w:t>L'administrateur peut suivre les performances des promotions.</w:t>
      </w:r>
    </w:p>
    <w:p>
      <w:r>
        <w:t>Indicateurs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1"/>
        <w:gridCol w:w="605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36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Indicateur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05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61" w:type="dxa"/>
          </w:tcPr>
          <w:p>
            <w:pPr>
              <w:spacing w:after="40"/>
            </w:pPr>
            <w:r/>
            <w:r>
              <w:rPr>
                <w:sz w:val="18"/>
              </w:rPr>
              <w:t>Nombre d'utilisations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051" w:type="dxa"/>
          </w:tcPr>
          <w:p>
            <w:pPr>
              <w:spacing w:after="40"/>
            </w:pPr>
            <w:r/>
            <w:r>
              <w:rPr>
                <w:sz w:val="18"/>
              </w:rPr>
              <w:t>Combien de fois la promotion a été utilisée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61" w:type="dxa"/>
          </w:tcPr>
          <w:p>
            <w:pPr>
              <w:spacing w:after="40"/>
            </w:pPr>
            <w:r/>
            <w:r>
              <w:rPr>
                <w:sz w:val="18"/>
              </w:rPr>
              <w:t>Chiffre d'affaires généré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051" w:type="dxa"/>
          </w:tcPr>
          <w:p>
            <w:pPr>
              <w:spacing w:after="40"/>
            </w:pPr>
            <w:r/>
            <w:r>
              <w:rPr>
                <w:sz w:val="18"/>
              </w:rPr>
              <w:t>Montant total des ventes avec la promotion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61" w:type="dxa"/>
          </w:tcPr>
          <w:p>
            <w:pPr>
              <w:spacing w:after="40"/>
            </w:pPr>
            <w:r/>
            <w:r>
              <w:rPr>
                <w:sz w:val="18"/>
              </w:rPr>
              <w:t>Panier moyen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051" w:type="dxa"/>
          </w:tcPr>
          <w:p>
            <w:pPr>
              <w:spacing w:after="40"/>
            </w:pPr>
            <w:r/>
            <w:r>
              <w:rPr>
                <w:sz w:val="18"/>
              </w:rPr>
              <w:t>Montant moyen des commandes avec la promotion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61" w:type="dxa"/>
          </w:tcPr>
          <w:p>
            <w:pPr>
              <w:spacing w:after="40"/>
            </w:pPr>
            <w:r/>
            <w:r>
              <w:rPr>
                <w:sz w:val="18"/>
              </w:rPr>
              <w:t>Taux de conversion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051" w:type="dxa"/>
          </w:tcPr>
          <w:p>
            <w:pPr>
              <w:spacing w:after="40"/>
            </w:pPr>
            <w:r/>
            <w:r>
              <w:rPr>
                <w:sz w:val="18"/>
              </w:rPr>
              <w:t>Pourcentage de commandes avec la promotion</w:t>
            </w:r>
          </w:p>
        </w:tc>
      </w:tr>
    </w:tbl>
    <w:p>
      <w:pPr>
        <w:spacing w:after="40"/>
      </w:pPr>
    </w:p>
    <w:p>
      <w:pPr>
        <w:pStyle w:val="Heading2"/>
      </w:pPr>
      <w:r>
        <w:t>6.6. GESTION DU CONTENU</w:t>
      </w:r>
    </w:p>
    <w:p>
      <w:pPr>
        <w:pStyle w:val="Heading3"/>
      </w:pPr>
      <w:r>
        <w:t>6.6.1. Pages du Site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L'administrateur peut gérer le contenu des pages du site.</w:t>
      </w:r>
    </w:p>
    <w:p>
      <w:r>
        <w:t>Pages disponibles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0"/>
        <w:gridCol w:w="2527"/>
        <w:gridCol w:w="4445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44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52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44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Contenu modifiable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40" w:type="dxa"/>
          </w:tcPr>
          <w:p>
            <w:pPr>
              <w:spacing w:after="40"/>
            </w:pPr>
            <w:r/>
            <w:r>
              <w:rPr>
                <w:sz w:val="18"/>
              </w:rPr>
              <w:t>Page d'accueil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27" w:type="dxa"/>
          </w:tcPr>
          <w:p>
            <w:pPr>
              <w:spacing w:after="40"/>
            </w:pPr>
            <w:r/>
            <w:r>
              <w:rPr>
                <w:sz w:val="18"/>
              </w:rPr>
              <w:t>Page principale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445" w:type="dxa"/>
          </w:tcPr>
          <w:p>
            <w:pPr>
              <w:spacing w:after="40"/>
            </w:pPr>
            <w:r/>
            <w:r>
              <w:rPr>
                <w:sz w:val="18"/>
              </w:rPr>
              <w:t>Bannières, produits en avant, collections, lookbook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40" w:type="dxa"/>
          </w:tcPr>
          <w:p>
            <w:pPr>
              <w:spacing w:after="40"/>
            </w:pPr>
            <w:r/>
            <w:r>
              <w:rPr>
                <w:sz w:val="18"/>
              </w:rPr>
              <w:t>À propos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27" w:type="dxa"/>
          </w:tcPr>
          <w:p>
            <w:pPr>
              <w:spacing w:after="40"/>
            </w:pPr>
            <w:r/>
            <w:r>
              <w:rPr>
                <w:sz w:val="18"/>
              </w:rPr>
              <w:t>Présentation de la marque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445" w:type="dxa"/>
          </w:tcPr>
          <w:p>
            <w:pPr>
              <w:spacing w:after="40"/>
            </w:pPr>
            <w:r/>
            <w:r>
              <w:rPr>
                <w:sz w:val="18"/>
              </w:rPr>
              <w:t>Texte, images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40" w:type="dxa"/>
          </w:tcPr>
          <w:p>
            <w:pPr>
              <w:spacing w:after="40"/>
            </w:pPr>
            <w:r/>
            <w:r>
              <w:rPr>
                <w:sz w:val="18"/>
              </w:rPr>
              <w:t>Contact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27" w:type="dxa"/>
          </w:tcPr>
          <w:p>
            <w:pPr>
              <w:spacing w:after="40"/>
            </w:pPr>
            <w:r/>
            <w:r>
              <w:rPr>
                <w:sz w:val="18"/>
              </w:rPr>
              <w:t>Formulaire de contact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445" w:type="dxa"/>
          </w:tcPr>
          <w:p>
            <w:pPr>
              <w:spacing w:after="40"/>
            </w:pPr>
            <w:r/>
            <w:r>
              <w:rPr>
                <w:sz w:val="18"/>
              </w:rPr>
              <w:t>Texte, email, téléphone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40" w:type="dxa"/>
          </w:tcPr>
          <w:p>
            <w:pPr>
              <w:spacing w:after="40"/>
            </w:pPr>
            <w:r/>
            <w:r>
              <w:rPr>
                <w:sz w:val="18"/>
              </w:rPr>
              <w:t>FAQ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27" w:type="dxa"/>
          </w:tcPr>
          <w:p>
            <w:pPr>
              <w:spacing w:after="40"/>
            </w:pPr>
            <w:r/>
            <w:r>
              <w:rPr>
                <w:sz w:val="18"/>
              </w:rPr>
              <w:t>Foire aux questions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445" w:type="dxa"/>
          </w:tcPr>
          <w:p>
            <w:pPr>
              <w:spacing w:after="40"/>
            </w:pPr>
            <w:r/>
            <w:r>
              <w:rPr>
                <w:sz w:val="18"/>
              </w:rPr>
              <w:t>Questions/Réponses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40" w:type="dxa"/>
          </w:tcPr>
          <w:p>
            <w:pPr>
              <w:spacing w:after="40"/>
            </w:pPr>
            <w:r/>
            <w:r>
              <w:rPr>
                <w:sz w:val="18"/>
              </w:rPr>
              <w:t>Politique de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27" w:type="dxa"/>
          </w:tcPr>
          <w:p>
            <w:pPr>
              <w:spacing w:after="40"/>
            </w:pPr>
            <w:r/>
            <w:r>
              <w:rPr>
                <w:sz w:val="18"/>
              </w:rPr>
              <w:t>Conditions de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445" w:type="dxa"/>
          </w:tcPr>
          <w:p>
            <w:pPr>
              <w:spacing w:after="40"/>
            </w:pPr>
            <w:r/>
            <w:r>
              <w:rPr>
                <w:sz w:val="18"/>
              </w:rPr>
              <w:t>Texte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40" w:type="dxa"/>
          </w:tcPr>
          <w:p>
            <w:pPr>
              <w:spacing w:after="40"/>
            </w:pPr>
            <w:r/>
            <w:r>
              <w:rPr>
                <w:sz w:val="18"/>
              </w:rPr>
              <w:t>Politique de retour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27" w:type="dxa"/>
          </w:tcPr>
          <w:p>
            <w:pPr>
              <w:spacing w:after="40"/>
            </w:pPr>
            <w:r/>
            <w:r>
              <w:rPr>
                <w:sz w:val="18"/>
              </w:rPr>
              <w:t>Conditions de retour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445" w:type="dxa"/>
          </w:tcPr>
          <w:p>
            <w:pPr>
              <w:spacing w:after="40"/>
            </w:pPr>
            <w:r/>
            <w:r>
              <w:rPr>
                <w:sz w:val="18"/>
              </w:rPr>
              <w:t>Texte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40" w:type="dxa"/>
          </w:tcPr>
          <w:p>
            <w:pPr>
              <w:spacing w:after="40"/>
            </w:pPr>
            <w:r/>
            <w:r>
              <w:rPr>
                <w:sz w:val="18"/>
              </w:rPr>
              <w:t>Politique de confidentialité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27" w:type="dxa"/>
          </w:tcPr>
          <w:p>
            <w:pPr>
              <w:spacing w:after="40"/>
            </w:pPr>
            <w:r/>
            <w:r>
              <w:rPr>
                <w:sz w:val="18"/>
              </w:rPr>
              <w:t>Protection des données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445" w:type="dxa"/>
          </w:tcPr>
          <w:p>
            <w:pPr>
              <w:spacing w:after="40"/>
            </w:pPr>
            <w:r/>
            <w:r>
              <w:rPr>
                <w:sz w:val="18"/>
              </w:rPr>
              <w:t>Texte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40" w:type="dxa"/>
          </w:tcPr>
          <w:p>
            <w:pPr>
              <w:spacing w:after="40"/>
            </w:pPr>
            <w:r/>
            <w:r>
              <w:rPr>
                <w:sz w:val="18"/>
              </w:rPr>
              <w:t>CGV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27" w:type="dxa"/>
          </w:tcPr>
          <w:p>
            <w:pPr>
              <w:spacing w:after="40"/>
            </w:pPr>
            <w:r/>
            <w:r>
              <w:rPr>
                <w:sz w:val="18"/>
              </w:rPr>
              <w:t>Conditions Générales de Vente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445" w:type="dxa"/>
          </w:tcPr>
          <w:p>
            <w:pPr>
              <w:spacing w:after="40"/>
            </w:pPr>
            <w:r/>
            <w:r>
              <w:rPr>
                <w:sz w:val="18"/>
              </w:rPr>
              <w:t>Texte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40" w:type="dxa"/>
          </w:tcPr>
          <w:p>
            <w:pPr>
              <w:spacing w:after="40"/>
            </w:pPr>
            <w:r/>
            <w:r>
              <w:rPr>
                <w:sz w:val="18"/>
              </w:rPr>
              <w:t>Mentions légales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27" w:type="dxa"/>
          </w:tcPr>
          <w:p>
            <w:pPr>
              <w:spacing w:after="40"/>
            </w:pPr>
            <w:r/>
            <w:r>
              <w:rPr>
                <w:sz w:val="18"/>
              </w:rPr>
              <w:t>Informations légales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445" w:type="dxa"/>
          </w:tcPr>
          <w:p>
            <w:pPr>
              <w:spacing w:after="40"/>
            </w:pPr>
            <w:r/>
            <w:r>
              <w:rPr>
                <w:sz w:val="18"/>
              </w:rPr>
              <w:t>Texte</w:t>
            </w:r>
          </w:p>
        </w:tc>
      </w:tr>
    </w:tbl>
    <w:p>
      <w:pPr>
        <w:spacing w:after="40"/>
      </w:pPr>
    </w:p>
    <w:p>
      <w:pPr>
        <w:pStyle w:val="Heading3"/>
      </w:pPr>
      <w:r>
        <w:t>6.6.2. Gestion des Bannières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D9E8EE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1F5C7A"/>
                <w:sz w:val="18"/>
              </w:rPr>
              <w:t>●  COULD HAVE</w:t>
            </w:r>
          </w:p>
        </w:tc>
      </w:tr>
    </w:tbl>
    <w:p>
      <w:r>
        <w:t>L'administrateur peut gérer les bannières de la page d'accueil.</w:t>
      </w:r>
    </w:p>
    <w:p>
      <w:r>
        <w:t>Fonctionnalités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34"/>
        <w:gridCol w:w="557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83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57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34" w:type="dxa"/>
          </w:tcPr>
          <w:p>
            <w:pPr>
              <w:spacing w:after="40"/>
            </w:pPr>
            <w:r/>
            <w:r>
              <w:rPr>
                <w:sz w:val="18"/>
              </w:rPr>
              <w:t>Ajouter une bannière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578" w:type="dxa"/>
          </w:tcPr>
          <w:p>
            <w:pPr>
              <w:spacing w:after="40"/>
            </w:pPr>
            <w:r/>
            <w:r>
              <w:rPr>
                <w:sz w:val="18"/>
              </w:rPr>
              <w:t>Image, titre, description, lien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834" w:type="dxa"/>
          </w:tcPr>
          <w:p>
            <w:pPr>
              <w:spacing w:after="40"/>
            </w:pPr>
            <w:r/>
            <w:r>
              <w:rPr>
                <w:sz w:val="18"/>
              </w:rPr>
              <w:t>Modifier une bannière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578" w:type="dxa"/>
          </w:tcPr>
          <w:p>
            <w:pPr>
              <w:spacing w:after="40"/>
            </w:pPr>
            <w:r/>
            <w:r>
              <w:rPr>
                <w:sz w:val="18"/>
              </w:rPr>
              <w:t>Modifier une bannière existante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34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une bannière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578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une bannière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834" w:type="dxa"/>
          </w:tcPr>
          <w:p>
            <w:pPr>
              <w:spacing w:after="40"/>
            </w:pPr>
            <w:r/>
            <w:r>
              <w:rPr>
                <w:sz w:val="18"/>
              </w:rPr>
              <w:t>Ordre d'affichage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578" w:type="dxa"/>
          </w:tcPr>
          <w:p>
            <w:pPr>
              <w:spacing w:after="40"/>
            </w:pPr>
            <w:r/>
            <w:r>
              <w:rPr>
                <w:sz w:val="18"/>
              </w:rPr>
              <w:t>Définir l'ordre des bannières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34" w:type="dxa"/>
          </w:tcPr>
          <w:p>
            <w:pPr>
              <w:spacing w:after="40"/>
            </w:pPr>
            <w:r/>
            <w:r>
              <w:rPr>
                <w:sz w:val="18"/>
              </w:rPr>
              <w:t>Activer/Désactiver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578" w:type="dxa"/>
          </w:tcPr>
          <w:p>
            <w:pPr>
              <w:spacing w:after="40"/>
            </w:pPr>
            <w:r/>
            <w:r>
              <w:rPr>
                <w:sz w:val="18"/>
              </w:rPr>
              <w:t>Afficher ou masquer une bannière</w:t>
            </w:r>
          </w:p>
        </w:tc>
      </w:tr>
    </w:tbl>
    <w:p>
      <w:pPr>
        <w:spacing w:after="40"/>
      </w:pPr>
    </w:p>
    <w:p>
      <w:pPr>
        <w:pStyle w:val="Heading2"/>
      </w:pPr>
      <w:r>
        <w:t>6.7. STATISTIQUES ET RAPPORTS</w:t>
      </w:r>
    </w:p>
    <w:p>
      <w:pPr>
        <w:pStyle w:val="Heading3"/>
      </w:pPr>
      <w:r>
        <w:t>6.7.1. Tableau de Bord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Le tableau de bord affiche les indicateurs clés du site.</w:t>
      </w:r>
    </w:p>
    <w:p>
      <w:r>
        <w:t>Indicateurs Affichés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9"/>
        <w:gridCol w:w="583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57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Indicateur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83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79" w:type="dxa"/>
          </w:tcPr>
          <w:p>
            <w:pPr>
              <w:spacing w:after="40"/>
            </w:pPr>
            <w:r/>
            <w:r>
              <w:rPr>
                <w:sz w:val="18"/>
              </w:rPr>
              <w:t>Ventes totales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833" w:type="dxa"/>
          </w:tcPr>
          <w:p>
            <w:pPr>
              <w:spacing w:after="40"/>
            </w:pPr>
            <w:r/>
            <w:r>
              <w:rPr>
                <w:sz w:val="18"/>
              </w:rPr>
              <w:t>Chiffre d'affaires total (jour, mois, année)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79" w:type="dxa"/>
          </w:tcPr>
          <w:p>
            <w:pPr>
              <w:spacing w:after="40"/>
            </w:pPr>
            <w:r/>
            <w:r>
              <w:rPr>
                <w:sz w:val="18"/>
              </w:rPr>
              <w:t>Nombre de commandes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833" w:type="dxa"/>
          </w:tcPr>
          <w:p>
            <w:pPr>
              <w:spacing w:after="40"/>
            </w:pPr>
            <w:r/>
            <w:r>
              <w:rPr>
                <w:sz w:val="18"/>
              </w:rPr>
              <w:t>Nombre total de commandes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79" w:type="dxa"/>
          </w:tcPr>
          <w:p>
            <w:pPr>
              <w:spacing w:after="40"/>
            </w:pPr>
            <w:r/>
            <w:r>
              <w:rPr>
                <w:sz w:val="18"/>
              </w:rPr>
              <w:t>Panier moyen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833" w:type="dxa"/>
          </w:tcPr>
          <w:p>
            <w:pPr>
              <w:spacing w:after="40"/>
            </w:pPr>
            <w:r/>
            <w:r>
              <w:rPr>
                <w:sz w:val="18"/>
              </w:rPr>
              <w:t>Montant moyen d'une commande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79" w:type="dxa"/>
          </w:tcPr>
          <w:p>
            <w:pPr>
              <w:spacing w:after="40"/>
            </w:pPr>
            <w:r/>
            <w:r>
              <w:rPr>
                <w:sz w:val="18"/>
              </w:rPr>
              <w:t>Nombre de clients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833" w:type="dxa"/>
          </w:tcPr>
          <w:p>
            <w:pPr>
              <w:spacing w:after="40"/>
            </w:pPr>
            <w:r/>
            <w:r>
              <w:rPr>
                <w:sz w:val="18"/>
              </w:rPr>
              <w:t>Nombre total de clients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79" w:type="dxa"/>
          </w:tcPr>
          <w:p>
            <w:pPr>
              <w:spacing w:after="40"/>
            </w:pPr>
            <w:r/>
            <w:r>
              <w:rPr>
                <w:sz w:val="18"/>
              </w:rPr>
              <w:t>Nouveaux clients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833" w:type="dxa"/>
          </w:tcPr>
          <w:p>
            <w:pPr>
              <w:spacing w:after="40"/>
            </w:pPr>
            <w:r/>
            <w:r>
              <w:rPr>
                <w:sz w:val="18"/>
              </w:rPr>
              <w:t>Clients inscrits dans la période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79" w:type="dxa"/>
          </w:tcPr>
          <w:p>
            <w:pPr>
              <w:spacing w:after="40"/>
            </w:pPr>
            <w:r/>
            <w:r>
              <w:rPr>
                <w:sz w:val="18"/>
              </w:rPr>
              <w:t>Taux de conversion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833" w:type="dxa"/>
          </w:tcPr>
          <w:p>
            <w:pPr>
              <w:spacing w:after="40"/>
            </w:pPr>
            <w:r/>
            <w:r>
              <w:rPr>
                <w:sz w:val="18"/>
              </w:rPr>
              <w:t>Visiteurs → Commandes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79" w:type="dxa"/>
          </w:tcPr>
          <w:p>
            <w:pPr>
              <w:spacing w:after="40"/>
            </w:pPr>
            <w:r/>
            <w:r>
              <w:rPr>
                <w:sz w:val="18"/>
              </w:rPr>
              <w:t>Produits les plus vendus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833" w:type="dxa"/>
          </w:tcPr>
          <w:p>
            <w:pPr>
              <w:spacing w:after="40"/>
            </w:pPr>
            <w:r/>
            <w:r>
              <w:rPr>
                <w:sz w:val="18"/>
              </w:rPr>
              <w:t>Top produits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79" w:type="dxa"/>
          </w:tcPr>
          <w:p>
            <w:pPr>
              <w:spacing w:after="40"/>
            </w:pPr>
            <w:r/>
            <w:r>
              <w:rPr>
                <w:sz w:val="18"/>
              </w:rPr>
              <w:t>Catégories les plus vendues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833" w:type="dxa"/>
          </w:tcPr>
          <w:p>
            <w:pPr>
              <w:spacing w:after="40"/>
            </w:pPr>
            <w:r/>
            <w:r>
              <w:rPr>
                <w:sz w:val="18"/>
              </w:rPr>
              <w:t>Top catégories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579" w:type="dxa"/>
          </w:tcPr>
          <w:p>
            <w:pPr>
              <w:spacing w:after="40"/>
            </w:pPr>
            <w:r/>
            <w:r>
              <w:rPr>
                <w:sz w:val="18"/>
              </w:rPr>
              <w:t>Taille la plus vendue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833" w:type="dxa"/>
          </w:tcPr>
          <w:p>
            <w:pPr>
              <w:spacing w:after="40"/>
            </w:pPr>
            <w:r/>
            <w:r>
              <w:rPr>
                <w:sz w:val="18"/>
              </w:rPr>
              <w:t>Top taille (spécifique mode)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579" w:type="dxa"/>
          </w:tcPr>
          <w:p>
            <w:pPr>
              <w:spacing w:after="40"/>
            </w:pPr>
            <w:r/>
            <w:r>
              <w:rPr>
                <w:sz w:val="18"/>
              </w:rPr>
              <w:t>Couleur la plus vendue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833" w:type="dxa"/>
          </w:tcPr>
          <w:p>
            <w:pPr>
              <w:spacing w:after="40"/>
            </w:pPr>
            <w:r/>
            <w:r>
              <w:rPr>
                <w:sz w:val="18"/>
              </w:rPr>
              <w:t>Top couleur (spécifique mode)</w:t>
            </w:r>
          </w:p>
        </w:tc>
      </w:tr>
    </w:tbl>
    <w:p>
      <w:pPr>
        <w:spacing w:after="40"/>
      </w:pPr>
    </w:p>
    <w:p>
      <w:pPr>
        <w:pStyle w:val="Heading3"/>
      </w:pPr>
      <w:r>
        <w:t>6.7.2. Rapports Exportables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D9E8EE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1F5C7A"/>
                <w:sz w:val="18"/>
              </w:rPr>
              <w:t>●  COULD HAVE</w:t>
            </w:r>
          </w:p>
        </w:tc>
      </w:tr>
    </w:tbl>
    <w:p>
      <w:r>
        <w:t>L'administrateur peut exporter des rapports.</w:t>
      </w:r>
    </w:p>
    <w:p>
      <w:r>
        <w:t>Rapports disponibles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0"/>
        <w:gridCol w:w="4834"/>
        <w:gridCol w:w="190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67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Rapport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83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90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Format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70" w:type="dxa"/>
          </w:tcPr>
          <w:p>
            <w:pPr>
              <w:spacing w:after="40"/>
            </w:pPr>
            <w:r/>
            <w:r>
              <w:rPr>
                <w:sz w:val="18"/>
              </w:rPr>
              <w:t>Rapport des ventes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834" w:type="dxa"/>
          </w:tcPr>
          <w:p>
            <w:pPr>
              <w:spacing w:after="40"/>
            </w:pPr>
            <w:r/>
            <w:r>
              <w:rPr>
                <w:sz w:val="18"/>
              </w:rPr>
              <w:t>Ventes par produit, catégorie, période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08" w:type="dxa"/>
          </w:tcPr>
          <w:p>
            <w:pPr>
              <w:spacing w:after="40"/>
            </w:pPr>
            <w:r/>
            <w:r>
              <w:rPr>
                <w:sz w:val="18"/>
              </w:rPr>
              <w:t>CSV, Excel, PDF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670" w:type="dxa"/>
          </w:tcPr>
          <w:p>
            <w:pPr>
              <w:spacing w:after="40"/>
            </w:pPr>
            <w:r/>
            <w:r>
              <w:rPr>
                <w:sz w:val="18"/>
              </w:rPr>
              <w:t>Rapport des commandes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834" w:type="dxa"/>
          </w:tcPr>
          <w:p>
            <w:pPr>
              <w:spacing w:after="40"/>
            </w:pPr>
            <w:r/>
            <w:r>
              <w:rPr>
                <w:sz w:val="18"/>
              </w:rPr>
              <w:t>Commandes par statut, période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908" w:type="dxa"/>
          </w:tcPr>
          <w:p>
            <w:pPr>
              <w:spacing w:after="40"/>
            </w:pPr>
            <w:r/>
            <w:r>
              <w:rPr>
                <w:sz w:val="18"/>
              </w:rPr>
              <w:t>CSV, Excel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70" w:type="dxa"/>
          </w:tcPr>
          <w:p>
            <w:pPr>
              <w:spacing w:after="40"/>
            </w:pPr>
            <w:r/>
            <w:r>
              <w:rPr>
                <w:sz w:val="18"/>
              </w:rPr>
              <w:t>Rapport de 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834" w:type="dxa"/>
          </w:tcPr>
          <w:p>
            <w:pPr>
              <w:spacing w:after="40"/>
            </w:pPr>
            <w:r/>
            <w:r>
              <w:rPr>
                <w:sz w:val="18"/>
              </w:rPr>
              <w:t>État du stock, alertes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08" w:type="dxa"/>
          </w:tcPr>
          <w:p>
            <w:pPr>
              <w:spacing w:after="40"/>
            </w:pPr>
            <w:r/>
            <w:r>
              <w:rPr>
                <w:sz w:val="18"/>
              </w:rPr>
              <w:t>CSV, Excel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670" w:type="dxa"/>
          </w:tcPr>
          <w:p>
            <w:pPr>
              <w:spacing w:after="40"/>
            </w:pPr>
            <w:r/>
            <w:r>
              <w:rPr>
                <w:sz w:val="18"/>
              </w:rPr>
              <w:t>Rapport clients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834" w:type="dxa"/>
          </w:tcPr>
          <w:p>
            <w:pPr>
              <w:spacing w:after="40"/>
            </w:pPr>
            <w:r/>
            <w:r>
              <w:rPr>
                <w:sz w:val="18"/>
              </w:rPr>
              <w:t>Clients, commandes, total dépensé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908" w:type="dxa"/>
          </w:tcPr>
          <w:p>
            <w:pPr>
              <w:spacing w:after="40"/>
            </w:pPr>
            <w:r/>
            <w:r>
              <w:rPr>
                <w:sz w:val="18"/>
              </w:rPr>
              <w:t>CSV, Excel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70" w:type="dxa"/>
          </w:tcPr>
          <w:p>
            <w:pPr>
              <w:spacing w:after="40"/>
            </w:pPr>
            <w:r/>
            <w:r>
              <w:rPr>
                <w:sz w:val="18"/>
              </w:rPr>
              <w:t>Rapport promotions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834" w:type="dxa"/>
          </w:tcPr>
          <w:p>
            <w:pPr>
              <w:spacing w:after="40"/>
            </w:pPr>
            <w:r/>
            <w:r>
              <w:rPr>
                <w:sz w:val="18"/>
              </w:rPr>
              <w:t>Utilisations, CA généré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08" w:type="dxa"/>
          </w:tcPr>
          <w:p>
            <w:pPr>
              <w:spacing w:after="40"/>
            </w:pPr>
            <w:r/>
            <w:r>
              <w:rPr>
                <w:sz w:val="18"/>
              </w:rPr>
              <w:t>CSV, Excel</w:t>
            </w:r>
          </w:p>
        </w:tc>
      </w:tr>
    </w:tbl>
    <w:p>
      <w:pPr>
        <w:spacing w:after="40"/>
      </w:pPr>
    </w:p>
    <w:p>
      <w:pPr>
        <w:pStyle w:val="Heading2"/>
      </w:pPr>
      <w:r>
        <w:t>6.8. RÉFÉRENCEMENT (SEO)</w:t>
      </w:r>
    </w:p>
    <w:p>
      <w:pPr>
        <w:pStyle w:val="Heading3"/>
      </w:pPr>
      <w:r>
        <w:t>6.8.1. Paramètres SEO du Site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D9E8EE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1F5C7A"/>
                <w:sz w:val="18"/>
              </w:rPr>
              <w:t>●  COULD HAVE</w:t>
            </w:r>
          </w:p>
        </w:tc>
      </w:tr>
    </w:tbl>
    <w:p>
      <w:r>
        <w:t>L'administrateur peut configurer les paramètres SEO du site.</w:t>
      </w:r>
    </w:p>
    <w:p>
      <w:r>
        <w:t>Paramètres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3350"/>
        <w:gridCol w:w="4786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27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Paramètre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35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78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76" w:type="dxa"/>
          </w:tcPr>
          <w:p>
            <w:pPr>
              <w:spacing w:after="40"/>
            </w:pPr>
            <w:r/>
            <w:r>
              <w:rPr>
                <w:sz w:val="18"/>
              </w:rPr>
              <w:t>Meta Title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50" w:type="dxa"/>
          </w:tcPr>
          <w:p>
            <w:pPr>
              <w:spacing w:after="40"/>
            </w:pPr>
            <w:r/>
            <w:r>
              <w:rPr>
                <w:sz w:val="18"/>
              </w:rPr>
              <w:t>Titre global du site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786" w:type="dxa"/>
          </w:tcPr>
          <w:p>
            <w:pPr>
              <w:spacing w:after="40"/>
            </w:pPr>
            <w:r/>
            <w:r>
              <w:rPr>
                <w:sz w:val="18"/>
              </w:rPr>
              <w:t>"La Mode Africaine - Vêtements, Chaussures, Accessoires"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76" w:type="dxa"/>
          </w:tcPr>
          <w:p>
            <w:pPr>
              <w:spacing w:after="40"/>
            </w:pPr>
            <w:r/>
            <w:r>
              <w:rPr>
                <w:sz w:val="18"/>
              </w:rPr>
              <w:t>Meta 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50" w:type="dxa"/>
          </w:tcPr>
          <w:p>
            <w:pPr>
              <w:spacing w:after="40"/>
            </w:pPr>
            <w:r/>
            <w:r>
              <w:rPr>
                <w:sz w:val="18"/>
              </w:rPr>
              <w:t>Description globale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786" w:type="dxa"/>
          </w:tcPr>
          <w:p>
            <w:pPr>
              <w:spacing w:after="40"/>
            </w:pPr>
            <w:r/>
            <w:r>
              <w:rPr>
                <w:sz w:val="18"/>
              </w:rPr>
              <w:t>"Achetez vos vêtements, chaussures et accessoires de mode en ligne. Paiement sécurisé, livraison rapide au Cameroun."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76" w:type="dxa"/>
          </w:tcPr>
          <w:p>
            <w:pPr>
              <w:spacing w:after="40"/>
            </w:pPr>
            <w:r/>
            <w:r>
              <w:rPr>
                <w:sz w:val="18"/>
              </w:rPr>
              <w:t>Sitemap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350" w:type="dxa"/>
          </w:tcPr>
          <w:p>
            <w:pPr>
              <w:spacing w:after="40"/>
            </w:pPr>
            <w:r/>
            <w:r>
              <w:rPr>
                <w:sz w:val="18"/>
              </w:rPr>
              <w:t>Génération automatique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786" w:type="dxa"/>
          </w:tcPr>
          <w:p>
            <w:pPr>
              <w:spacing w:after="40"/>
            </w:pPr>
            <w:r/>
            <w:r>
              <w:rPr>
                <w:sz w:val="18"/>
              </w:rPr>
              <w:t>sitemap.xml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76" w:type="dxa"/>
          </w:tcPr>
          <w:p>
            <w:pPr>
              <w:spacing w:after="40"/>
            </w:pPr>
            <w:r/>
            <w:r>
              <w:rPr>
                <w:sz w:val="18"/>
              </w:rPr>
              <w:t>Robots.txt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350" w:type="dxa"/>
          </w:tcPr>
          <w:p>
            <w:pPr>
              <w:spacing w:after="40"/>
            </w:pPr>
            <w:r/>
            <w:r>
              <w:rPr>
                <w:sz w:val="18"/>
              </w:rPr>
              <w:t>Instructions pour les moteurs de recherche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786" w:type="dxa"/>
          </w:tcPr>
          <w:p>
            <w:pPr>
              <w:spacing w:after="40"/>
            </w:pPr>
            <w:r/>
            <w:r>
              <w:rPr>
                <w:sz w:val="18"/>
              </w:rPr>
              <w:t>robots.txt</w:t>
            </w:r>
          </w:p>
        </w:tc>
      </w:tr>
    </w:tbl>
    <w:p>
      <w:pPr>
        <w:spacing w:after="40"/>
      </w:pPr>
    </w:p>
    <w:p>
      <w:pPr>
        <w:pStyle w:val="Heading3"/>
      </w:pPr>
      <w:r>
        <w:t>6.8.2. SEO par Produit et Catégorie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D9E8EE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1F5C7A"/>
                <w:sz w:val="18"/>
              </w:rPr>
              <w:t>●  COULD HAVE</w:t>
            </w:r>
          </w:p>
        </w:tc>
      </w:tr>
    </w:tbl>
    <w:p>
      <w:r>
        <w:t>Chaque produit et catégorie peut avoir ses propres paramètres SEO.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7"/>
        <w:gridCol w:w="8185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22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818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Champs SEO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27" w:type="dxa"/>
          </w:tcPr>
          <w:p>
            <w:pPr>
              <w:spacing w:after="40"/>
            </w:pPr>
            <w:r/>
            <w:r>
              <w:rPr>
                <w:sz w:val="18"/>
              </w:rPr>
              <w:t>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185" w:type="dxa"/>
          </w:tcPr>
          <w:p>
            <w:pPr>
              <w:spacing w:after="40"/>
            </w:pPr>
            <w:r/>
            <w:r>
              <w:rPr>
                <w:sz w:val="18"/>
              </w:rPr>
              <w:t>Meta Title, Meta Description, URL personnalisée, Alt images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27" w:type="dxa"/>
          </w:tcPr>
          <w:p>
            <w:pPr>
              <w:spacing w:after="40"/>
            </w:pPr>
            <w:r/>
            <w:r>
              <w:rPr>
                <w:sz w:val="18"/>
              </w:rPr>
              <w:t>Catégorie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8185" w:type="dxa"/>
          </w:tcPr>
          <w:p>
            <w:pPr>
              <w:spacing w:after="40"/>
            </w:pPr>
            <w:r/>
            <w:r>
              <w:rPr>
                <w:sz w:val="18"/>
              </w:rPr>
              <w:t>Meta Title, Meta Description, Texte de présentation, Image bannière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27" w:type="dxa"/>
          </w:tcPr>
          <w:p>
            <w:pPr>
              <w:spacing w:after="40"/>
            </w:pPr>
            <w:r/>
            <w:r>
              <w:rPr>
                <w:sz w:val="18"/>
              </w:rPr>
              <w:t>Page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8185" w:type="dxa"/>
          </w:tcPr>
          <w:p>
            <w:pPr>
              <w:spacing w:after="40"/>
            </w:pPr>
            <w:r/>
            <w:r>
              <w:rPr>
                <w:sz w:val="18"/>
              </w:rPr>
              <w:t>Meta Title, Meta Description, URL personnalisée</w:t>
            </w:r>
          </w:p>
        </w:tc>
      </w:tr>
    </w:tbl>
    <w:p>
      <w:pPr>
        <w:spacing w:after="40"/>
      </w:pPr>
    </w:p>
    <w:p>
      <w:pPr>
        <w:pStyle w:val="Heading2"/>
      </w:pPr>
      <w:r>
        <w:t>6.9. UTILISATEURS ET PERMISSIONS</w:t>
      </w:r>
    </w:p>
    <w:p>
      <w:pPr>
        <w:pStyle w:val="Heading3"/>
      </w:pPr>
      <w:r>
        <w:t>6.9.1. Gestion des Utilisateurs Administrateurs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L'administrateur peut gérer les utilisateurs ayant accès au backoffice.</w:t>
      </w:r>
    </w:p>
    <w:p>
      <w:r>
        <w:t>Fonctionnalités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94"/>
        <w:gridCol w:w="551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89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51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94" w:type="dxa"/>
          </w:tcPr>
          <w:p>
            <w:pPr>
              <w:spacing w:after="40"/>
            </w:pPr>
            <w:r/>
            <w:r>
              <w:rPr>
                <w:sz w:val="18"/>
              </w:rPr>
              <w:t>Ajouter un utilisateur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518" w:type="dxa"/>
          </w:tcPr>
          <w:p>
            <w:pPr>
              <w:spacing w:after="40"/>
            </w:pPr>
            <w:r/>
            <w:r>
              <w:rPr>
                <w:sz w:val="18"/>
              </w:rPr>
              <w:t>Créer un compte administrateur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894" w:type="dxa"/>
          </w:tcPr>
          <w:p>
            <w:pPr>
              <w:spacing w:after="40"/>
            </w:pPr>
            <w:r/>
            <w:r>
              <w:rPr>
                <w:sz w:val="18"/>
              </w:rPr>
              <w:t>Modifier un utilisateur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518" w:type="dxa"/>
          </w:tcPr>
          <w:p>
            <w:pPr>
              <w:spacing w:after="40"/>
            </w:pPr>
            <w:r/>
            <w:r>
              <w:rPr>
                <w:sz w:val="18"/>
              </w:rPr>
              <w:t>Modifier les informations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894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 utilisateur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518" w:type="dxa"/>
          </w:tcPr>
          <w:p>
            <w:pPr>
              <w:spacing w:after="40"/>
            </w:pPr>
            <w:r/>
            <w:r>
              <w:rPr>
                <w:sz w:val="18"/>
              </w:rPr>
              <w:t>Supprimer un compte administrateur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894" w:type="dxa"/>
          </w:tcPr>
          <w:p>
            <w:pPr>
              <w:spacing w:after="40"/>
            </w:pPr>
            <w:r/>
            <w:r>
              <w:rPr>
                <w:sz w:val="18"/>
              </w:rPr>
              <w:t>Rôles et permissions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518" w:type="dxa"/>
          </w:tcPr>
          <w:p>
            <w:pPr>
              <w:spacing w:after="40"/>
            </w:pPr>
            <w:r/>
            <w:r>
              <w:rPr>
                <w:sz w:val="18"/>
              </w:rPr>
              <w:t>Définir les accès</w:t>
            </w:r>
          </w:p>
        </w:tc>
      </w:tr>
    </w:tbl>
    <w:p>
      <w:pPr>
        <w:spacing w:after="40"/>
      </w:pPr>
    </w:p>
    <w:p>
      <w:r>
        <w:t>Rôles Disponibles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543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98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Rôle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43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Accès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982" w:type="dxa"/>
          </w:tcPr>
          <w:p>
            <w:pPr>
              <w:spacing w:after="40"/>
            </w:pPr>
            <w:r/>
            <w:r>
              <w:rPr>
                <w:sz w:val="18"/>
              </w:rPr>
              <w:t>Super Administrateur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430" w:type="dxa"/>
          </w:tcPr>
          <w:p>
            <w:pPr>
              <w:spacing w:after="40"/>
            </w:pPr>
            <w:r/>
            <w:r>
              <w:rPr>
                <w:sz w:val="18"/>
              </w:rPr>
              <w:t>Accès total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982" w:type="dxa"/>
          </w:tcPr>
          <w:p>
            <w:pPr>
              <w:spacing w:after="40"/>
            </w:pPr>
            <w:r/>
            <w:r>
              <w:rPr>
                <w:sz w:val="18"/>
              </w:rPr>
              <w:t>Gestionnaire catalogue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430" w:type="dxa"/>
          </w:tcPr>
          <w:p>
            <w:pPr>
              <w:spacing w:after="40"/>
            </w:pPr>
            <w:r/>
            <w:r>
              <w:rPr>
                <w:sz w:val="18"/>
              </w:rPr>
              <w:t>Produits, Catégories, Images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982" w:type="dxa"/>
          </w:tcPr>
          <w:p>
            <w:pPr>
              <w:spacing w:after="40"/>
            </w:pPr>
            <w:r/>
            <w:r>
              <w:rPr>
                <w:sz w:val="18"/>
              </w:rPr>
              <w:t>Gestionnaire commandes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430" w:type="dxa"/>
          </w:tcPr>
          <w:p>
            <w:pPr>
              <w:spacing w:after="40"/>
            </w:pPr>
            <w:r/>
            <w:r>
              <w:rPr>
                <w:sz w:val="18"/>
              </w:rPr>
              <w:t>Commandes, Livraisons, Retours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982" w:type="dxa"/>
          </w:tcPr>
          <w:p>
            <w:pPr>
              <w:spacing w:after="40"/>
            </w:pPr>
            <w:r/>
            <w:r>
              <w:rPr>
                <w:sz w:val="18"/>
              </w:rPr>
              <w:t>Gestionnaire stocks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430" w:type="dxa"/>
          </w:tcPr>
          <w:p>
            <w:pPr>
              <w:spacing w:after="40"/>
            </w:pPr>
            <w:r/>
            <w:r>
              <w:rPr>
                <w:sz w:val="18"/>
              </w:rPr>
              <w:t>Stocks, Réapprovisionnement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982" w:type="dxa"/>
          </w:tcPr>
          <w:p>
            <w:pPr>
              <w:spacing w:after="40"/>
            </w:pPr>
            <w:r/>
            <w:r>
              <w:rPr>
                <w:sz w:val="18"/>
              </w:rPr>
              <w:t>Gestionnaire contenu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430" w:type="dxa"/>
          </w:tcPr>
          <w:p>
            <w:pPr>
              <w:spacing w:after="40"/>
            </w:pPr>
            <w:r/>
            <w:r>
              <w:rPr>
                <w:sz w:val="18"/>
              </w:rPr>
              <w:t>Pages, Bannières, Promotions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982" w:type="dxa"/>
          </w:tcPr>
          <w:p>
            <w:pPr>
              <w:spacing w:after="40"/>
            </w:pPr>
            <w:r/>
            <w:r>
              <w:rPr>
                <w:sz w:val="18"/>
              </w:rPr>
              <w:t>Support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430" w:type="dxa"/>
          </w:tcPr>
          <w:p>
            <w:pPr>
              <w:spacing w:after="40"/>
            </w:pPr>
            <w:r/>
            <w:r>
              <w:rPr>
                <w:sz w:val="18"/>
              </w:rPr>
              <w:t>Clients, Tickets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b/>
          <w:color w:val="1E7D32"/>
          <w:sz w:val="23"/>
        </w:rPr>
        <w:t>✓  BILAN DE LA PARTIE — Validation MoSCoW</w:t>
      </w:r>
    </w:p>
    <w:tbl w:tblLayout="fixed"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76"/>
        <w:gridCol w:w="1882"/>
        <w:gridCol w:w="2353"/>
      </w:tblGrid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5176" w:type="dxa"/>
          </w:tcPr>
          <w:p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1882" w:type="dxa"/>
          </w:tcPr>
          <w:p>
            <w:r/>
            <w:r>
              <w:rPr>
                <w:b/>
                <w:color w:val="FFFFFF"/>
                <w:sz w:val="18"/>
              </w:rPr>
              <w:t>Priorité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2353" w:type="dxa"/>
          </w:tcPr>
          <w:p>
            <w:r/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6.1.1 Gestion des Produits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6.1.2 Gestion des Variantes et Attributs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6.1.3 Gestion des Catégories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6.1.4 Gestion des Collections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6.1.5 Gestion des Lookbooks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6.1.6 Gestion des Images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6.2.1 Liste des Commandes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6.2.2 Détail d'une Commande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6.2.3 Gestion des Statuts de Commande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6.2.4 Suivi des Livraisons (Backoffice)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6.2.5 Gestion des Retours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6.2.6 Gestion des Documents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6.3.1 Liste des Clients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6.3.2 Détail d'un Client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6.3.3 Communication avec les Clients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6.4.1 État du Stock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6.4.2 Mise à Jour du Stock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6.4.3 Alertes de Stock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6.5.1 Création de Promotions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6.5.2 Gestion des Codes Promo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6.5.3 Suivi des Promotions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6.6.1 Pages du Site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6.6.2 Gestion des Bannières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6.7.1 Tableau de Bord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6.7.2 Rapports Exportables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6.8.1 Paramètres SEO du Site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6.8.2 SEO par Produit et Catégorie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6.9.1 Gestion des Utilisateurs Administrateurs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PARTIE VII — SÉCURITÉ ET CONFORMITÉ</w:t>
      </w:r>
    </w:p>
    <w:p>
      <w:pPr>
        <w:pStyle w:val="Heading2"/>
      </w:pPr>
      <w:r>
        <w:t>7.1. SÉCURITÉ DES DONNÉES</w:t>
      </w:r>
    </w:p>
    <w:p>
      <w:pPr>
        <w:pStyle w:val="Heading3"/>
      </w:pPr>
      <w:r>
        <w:t>7.1.1. Sécurité des Accès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La sécurité des accès protège le site et les données des utilisateurs contre les accès non autorisés.</w:t>
      </w:r>
    </w:p>
    <w:p>
      <w:r>
        <w:t>Mesures de Sécurité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74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67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Mesure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74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672" w:type="dxa"/>
          </w:tcPr>
          <w:p>
            <w:pPr>
              <w:spacing w:after="40"/>
            </w:pPr>
            <w:r/>
            <w:r>
              <w:rPr>
                <w:sz w:val="18"/>
              </w:rPr>
              <w:t>HTTPS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40" w:type="dxa"/>
          </w:tcPr>
          <w:p>
            <w:pPr>
              <w:spacing w:after="40"/>
            </w:pPr>
            <w:r/>
            <w:r>
              <w:rPr>
                <w:sz w:val="18"/>
              </w:rPr>
              <w:t>Toutes les communications sont chiffrées (SSL/TLS)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672" w:type="dxa"/>
          </w:tcPr>
          <w:p>
            <w:pPr>
              <w:spacing w:after="40"/>
            </w:pPr>
            <w:r/>
            <w:r>
              <w:rPr>
                <w:sz w:val="18"/>
              </w:rPr>
              <w:t>Authentification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740" w:type="dxa"/>
          </w:tcPr>
          <w:p>
            <w:pPr>
              <w:spacing w:after="40"/>
            </w:pPr>
            <w:r/>
            <w:r>
              <w:rPr>
                <w:sz w:val="18"/>
              </w:rPr>
              <w:t>Connexion sécurisée avec email + mot de passe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672" w:type="dxa"/>
          </w:tcPr>
          <w:p>
            <w:pPr>
              <w:spacing w:after="40"/>
            </w:pPr>
            <w:r/>
            <w:r>
              <w:rPr>
                <w:sz w:val="18"/>
              </w:rPr>
              <w:t>Mot de passe sécurisé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40" w:type="dxa"/>
          </w:tcPr>
          <w:p>
            <w:pPr>
              <w:spacing w:after="40"/>
            </w:pPr>
            <w:r/>
            <w:r>
              <w:rPr>
                <w:sz w:val="18"/>
              </w:rPr>
              <w:t>8 caractères minimum, lettres, chiffres, symboles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672" w:type="dxa"/>
          </w:tcPr>
          <w:p>
            <w:pPr>
              <w:spacing w:after="40"/>
            </w:pPr>
            <w:r/>
            <w:r>
              <w:rPr>
                <w:sz w:val="18"/>
              </w:rPr>
              <w:t>Hachage des mots de passe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740" w:type="dxa"/>
          </w:tcPr>
          <w:p>
            <w:pPr>
              <w:spacing w:after="40"/>
            </w:pPr>
            <w:r/>
            <w:r>
              <w:rPr>
                <w:sz w:val="18"/>
              </w:rPr>
              <w:t>bcrypt (impossible de retrouver le mot de passe)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672" w:type="dxa"/>
          </w:tcPr>
          <w:p>
            <w:pPr>
              <w:spacing w:after="40"/>
            </w:pPr>
            <w:r/>
            <w:r>
              <w:rPr>
                <w:sz w:val="18"/>
              </w:rPr>
              <w:t>Sessions sécurisées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40" w:type="dxa"/>
          </w:tcPr>
          <w:p>
            <w:pPr>
              <w:spacing w:after="40"/>
            </w:pPr>
            <w:r/>
            <w:r>
              <w:rPr>
                <w:sz w:val="18"/>
              </w:rPr>
              <w:t>JWT (JSON Web Tokens) avec expiration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672" w:type="dxa"/>
          </w:tcPr>
          <w:p>
            <w:pPr>
              <w:spacing w:after="40"/>
            </w:pPr>
            <w:r/>
            <w:r>
              <w:rPr>
                <w:sz w:val="18"/>
              </w:rPr>
              <w:t>Authentification à deux facteurs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740" w:type="dxa"/>
          </w:tcPr>
          <w:p>
            <w:pPr>
              <w:spacing w:after="40"/>
            </w:pPr>
            <w:r/>
            <w:r>
              <w:rPr>
                <w:sz w:val="18"/>
              </w:rPr>
              <w:t>2FA optionnelle (code SMS)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672" w:type="dxa"/>
          </w:tcPr>
          <w:p>
            <w:pPr>
              <w:spacing w:after="40"/>
            </w:pPr>
            <w:r/>
            <w:r>
              <w:rPr>
                <w:sz w:val="18"/>
              </w:rPr>
              <w:t>Blocage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40" w:type="dxa"/>
          </w:tcPr>
          <w:p>
            <w:pPr>
              <w:spacing w:after="40"/>
            </w:pPr>
            <w:r/>
            <w:r>
              <w:rPr>
                <w:sz w:val="18"/>
              </w:rPr>
              <w:t>Après 5 tentatives de connexion échouées</w:t>
            </w:r>
          </w:p>
        </w:tc>
      </w:tr>
    </w:tbl>
    <w:p>
      <w:pPr>
        <w:spacing w:after="40"/>
      </w:pPr>
    </w:p>
    <w:p>
      <w:r>
        <w:t>Gestion des Sessions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6"/>
        <w:gridCol w:w="1303"/>
        <w:gridCol w:w="579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31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Paramètre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30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79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16" w:type="dxa"/>
          </w:tcPr>
          <w:p>
            <w:pPr>
              <w:spacing w:after="40"/>
            </w:pPr>
            <w:r/>
            <w:r>
              <w:rPr>
                <w:sz w:val="18"/>
              </w:rPr>
              <w:t>Durée de session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03" w:type="dxa"/>
          </w:tcPr>
          <w:p>
            <w:pPr>
              <w:spacing w:after="40"/>
            </w:pPr>
            <w:r/>
            <w:r>
              <w:rPr>
                <w:sz w:val="18"/>
              </w:rPr>
              <w:t>7 jours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93" w:type="dxa"/>
          </w:tcPr>
          <w:p>
            <w:pPr>
              <w:spacing w:after="40"/>
            </w:pPr>
            <w:r/>
            <w:r>
              <w:rPr>
                <w:sz w:val="18"/>
              </w:rPr>
              <w:t>Inactivité avant déconnexion automatique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16" w:type="dxa"/>
          </w:tcPr>
          <w:p>
            <w:pPr>
              <w:spacing w:after="40"/>
            </w:pPr>
            <w:r/>
            <w:r>
              <w:rPr>
                <w:sz w:val="18"/>
              </w:rPr>
              <w:t>Refresh token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03" w:type="dxa"/>
          </w:tcPr>
          <w:p>
            <w:pPr>
              <w:spacing w:after="40"/>
            </w:pPr>
            <w:r/>
            <w:r>
              <w:rPr>
                <w:sz w:val="18"/>
              </w:rPr>
              <w:t>Oui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793" w:type="dxa"/>
          </w:tcPr>
          <w:p>
            <w:pPr>
              <w:spacing w:after="40"/>
            </w:pPr>
            <w:r/>
            <w:r>
              <w:rPr>
                <w:sz w:val="18"/>
              </w:rPr>
              <w:t>Renouvellement automatique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16" w:type="dxa"/>
          </w:tcPr>
          <w:p>
            <w:pPr>
              <w:spacing w:after="40"/>
            </w:pPr>
            <w:r/>
            <w:r>
              <w:rPr>
                <w:sz w:val="18"/>
              </w:rPr>
              <w:t>Expiration JWT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03" w:type="dxa"/>
          </w:tcPr>
          <w:p>
            <w:pPr>
              <w:spacing w:after="40"/>
            </w:pPr>
            <w:r/>
            <w:r>
              <w:rPr>
                <w:sz w:val="18"/>
              </w:rPr>
              <w:t>24 heures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93" w:type="dxa"/>
          </w:tcPr>
          <w:p>
            <w:pPr>
              <w:spacing w:after="40"/>
            </w:pPr>
            <w:r/>
            <w:r>
              <w:rPr>
                <w:sz w:val="18"/>
              </w:rPr>
              <w:t>Token court, refresh token long</w:t>
            </w:r>
          </w:p>
        </w:tc>
      </w:tr>
    </w:tbl>
    <w:p>
      <w:pPr>
        <w:spacing w:after="40"/>
      </w:pPr>
    </w:p>
    <w:p>
      <w:pPr>
        <w:pStyle w:val="Heading3"/>
      </w:pPr>
      <w:r>
        <w:t>7.1.2. Protection contre les Attaques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 site est protégé contre les attaques courantes.</w:t>
      </w:r>
    </w:p>
    <w:p>
      <w:r>
        <w:t>Protections Mises en Place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9"/>
        <w:gridCol w:w="2353"/>
        <w:gridCol w:w="573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32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Attaque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35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Protection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73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29" w:type="dxa"/>
          </w:tcPr>
          <w:p>
            <w:pPr>
              <w:spacing w:after="40"/>
            </w:pPr>
            <w:r/>
            <w:r>
              <w:rPr>
                <w:sz w:val="18"/>
              </w:rPr>
              <w:t>XSS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Échappement des entrées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30" w:type="dxa"/>
          </w:tcPr>
          <w:p>
            <w:pPr>
              <w:spacing w:after="40"/>
            </w:pPr>
            <w:r/>
            <w:r>
              <w:rPr>
                <w:sz w:val="18"/>
              </w:rPr>
              <w:t>Les scripts malveillants sont neutralisés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29" w:type="dxa"/>
          </w:tcPr>
          <w:p>
            <w:pPr>
              <w:spacing w:after="40"/>
            </w:pPr>
            <w:r/>
            <w:r>
              <w:rPr>
                <w:sz w:val="18"/>
              </w:rPr>
              <w:t>CSRF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Tokens CSRF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730" w:type="dxa"/>
          </w:tcPr>
          <w:p>
            <w:pPr>
              <w:spacing w:after="40"/>
            </w:pPr>
            <w:r/>
            <w:r>
              <w:rPr>
                <w:sz w:val="18"/>
              </w:rPr>
              <w:t>Les requêtes frauduleuses sont bloquées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29" w:type="dxa"/>
          </w:tcPr>
          <w:p>
            <w:pPr>
              <w:spacing w:after="40"/>
            </w:pPr>
            <w:r/>
            <w:r>
              <w:rPr>
                <w:sz w:val="18"/>
              </w:rPr>
              <w:t>SQL Injection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Requêtes préparées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30" w:type="dxa"/>
          </w:tcPr>
          <w:p>
            <w:pPr>
              <w:spacing w:after="40"/>
            </w:pPr>
            <w:r/>
            <w:r>
              <w:rPr>
                <w:sz w:val="18"/>
              </w:rPr>
              <w:t>Les données sont traitées comme des données, pas du code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29" w:type="dxa"/>
          </w:tcPr>
          <w:p>
            <w:pPr>
              <w:spacing w:after="40"/>
            </w:pPr>
            <w:r/>
            <w:r>
              <w:rPr>
                <w:sz w:val="18"/>
              </w:rPr>
              <w:t>Rate Limiting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Limitation des requêtes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730" w:type="dxa"/>
          </w:tcPr>
          <w:p>
            <w:pPr>
              <w:spacing w:after="40"/>
            </w:pPr>
            <w:r/>
            <w:r>
              <w:rPr>
                <w:sz w:val="18"/>
              </w:rPr>
              <w:t>Limite de 100 requêtes/minute par IP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29" w:type="dxa"/>
          </w:tcPr>
          <w:p>
            <w:pPr>
              <w:spacing w:after="40"/>
            </w:pPr>
            <w:r/>
            <w:r>
              <w:rPr>
                <w:sz w:val="18"/>
              </w:rPr>
              <w:t>Brute Force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Blocage après 5 échecs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30" w:type="dxa"/>
          </w:tcPr>
          <w:p>
            <w:pPr>
              <w:spacing w:after="40"/>
            </w:pPr>
            <w:r/>
            <w:r>
              <w:rPr>
                <w:sz w:val="18"/>
              </w:rPr>
              <w:t>Protection contre les tentatives de mots de passe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29" w:type="dxa"/>
          </w:tcPr>
          <w:p>
            <w:pPr>
              <w:spacing w:after="40"/>
            </w:pPr>
            <w:r/>
            <w:r>
              <w:rPr>
                <w:sz w:val="18"/>
              </w:rPr>
              <w:t>CORS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Restrictions d'origine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730" w:type="dxa"/>
          </w:tcPr>
          <w:p>
            <w:pPr>
              <w:spacing w:after="40"/>
            </w:pPr>
            <w:r/>
            <w:r>
              <w:rPr>
                <w:sz w:val="18"/>
              </w:rPr>
              <w:t>Seuls les domaines autorisés peuvent accéder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29" w:type="dxa"/>
          </w:tcPr>
          <w:p>
            <w:pPr>
              <w:spacing w:after="40"/>
            </w:pPr>
            <w:r/>
            <w:r>
              <w:rPr>
                <w:sz w:val="18"/>
              </w:rPr>
              <w:t>Validation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53" w:type="dxa"/>
          </w:tcPr>
          <w:p>
            <w:pPr>
              <w:spacing w:after="40"/>
            </w:pPr>
            <w:r/>
            <w:r>
              <w:rPr>
                <w:sz w:val="18"/>
              </w:rPr>
              <w:t>Validation des entrées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730" w:type="dxa"/>
          </w:tcPr>
          <w:p>
            <w:pPr>
              <w:spacing w:after="40"/>
            </w:pPr>
            <w:r/>
            <w:r>
              <w:rPr>
                <w:sz w:val="18"/>
              </w:rPr>
              <w:t>Les données sont vérifiées avant traitement</w:t>
            </w:r>
          </w:p>
        </w:tc>
      </w:tr>
    </w:tbl>
    <w:p>
      <w:pPr>
        <w:spacing w:after="40"/>
      </w:pPr>
    </w:p>
    <w:p>
      <w:pPr>
        <w:pStyle w:val="Heading3"/>
      </w:pPr>
      <w:r>
        <w:t>7.1.3. Sécurité des Paiements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Les paiements sont sécurisés pour protéger les données financières des clients.</w:t>
      </w:r>
    </w:p>
    <w:p>
      <w:r>
        <w:t>Mesures de Sécurité des Paiements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5"/>
        <w:gridCol w:w="730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10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Mesure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30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05" w:type="dxa"/>
          </w:tcPr>
          <w:p>
            <w:pPr>
              <w:spacing w:after="40"/>
            </w:pPr>
            <w:r/>
            <w:r>
              <w:rPr>
                <w:sz w:val="18"/>
              </w:rPr>
              <w:t>TLS / HTTPS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307" w:type="dxa"/>
          </w:tcPr>
          <w:p>
            <w:pPr>
              <w:spacing w:after="40"/>
            </w:pPr>
            <w:r/>
            <w:r>
              <w:rPr>
                <w:sz w:val="18"/>
              </w:rPr>
              <w:t>Chiffrement des transactions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05" w:type="dxa"/>
          </w:tcPr>
          <w:p>
            <w:pPr>
              <w:spacing w:after="40"/>
            </w:pPr>
            <w:r/>
            <w:r>
              <w:rPr>
                <w:sz w:val="18"/>
              </w:rPr>
              <w:t>Stripe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307" w:type="dxa"/>
          </w:tcPr>
          <w:p>
            <w:pPr>
              <w:spacing w:after="40"/>
            </w:pPr>
            <w:r/>
            <w:r>
              <w:rPr>
                <w:sz w:val="18"/>
              </w:rPr>
              <w:t>Paiements par carte bancaire via Stripe (PCI-DSS compliant)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05" w:type="dxa"/>
          </w:tcPr>
          <w:p>
            <w:pPr>
              <w:spacing w:after="40"/>
            </w:pPr>
            <w:r/>
            <w:r>
              <w:rPr>
                <w:sz w:val="18"/>
              </w:rPr>
              <w:t>Mobile Money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307" w:type="dxa"/>
          </w:tcPr>
          <w:p>
            <w:pPr>
              <w:spacing w:after="40"/>
            </w:pPr>
            <w:r/>
            <w:r>
              <w:rPr>
                <w:sz w:val="18"/>
              </w:rPr>
              <w:t>Paiements via les APIs des opérateurs (sécurisé)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05" w:type="dxa"/>
          </w:tcPr>
          <w:p>
            <w:pPr>
              <w:spacing w:after="40"/>
            </w:pPr>
            <w:r/>
            <w:r>
              <w:rPr>
                <w:sz w:val="18"/>
              </w:rPr>
              <w:t>Données sensibles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307" w:type="dxa"/>
          </w:tcPr>
          <w:p>
            <w:pPr>
              <w:spacing w:after="40"/>
            </w:pPr>
            <w:r/>
            <w:r>
              <w:rPr>
                <w:sz w:val="18"/>
              </w:rPr>
              <w:t>Les données de carte ne sont jamais stockées sur le site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05" w:type="dxa"/>
          </w:tcPr>
          <w:p>
            <w:pPr>
              <w:spacing w:after="40"/>
            </w:pPr>
            <w:r/>
            <w:r>
              <w:rPr>
                <w:sz w:val="18"/>
              </w:rPr>
              <w:t>Tokenisation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307" w:type="dxa"/>
          </w:tcPr>
          <w:p>
            <w:pPr>
              <w:spacing w:after="40"/>
            </w:pPr>
            <w:r/>
            <w:r>
              <w:rPr>
                <w:sz w:val="18"/>
              </w:rPr>
              <w:t>Les paiements utilisent des tokens (pas de données brutes)</w:t>
            </w:r>
          </w:p>
        </w:tc>
      </w:tr>
    </w:tbl>
    <w:p>
      <w:pPr>
        <w:spacing w:after="40"/>
      </w:pPr>
    </w:p>
    <w:p>
      <w:r>
        <w:t>Informations de Paiement Stockées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1303"/>
        <w:gridCol w:w="4634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47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Donnée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30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Stockée ?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63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Justification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75" w:type="dxa"/>
          </w:tcPr>
          <w:p>
            <w:pPr>
              <w:spacing w:after="40"/>
            </w:pPr>
            <w:r/>
            <w:r>
              <w:rPr>
                <w:sz w:val="18"/>
              </w:rPr>
              <w:t>Numéro de carte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03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634" w:type="dxa"/>
          </w:tcPr>
          <w:p>
            <w:pPr>
              <w:spacing w:after="40"/>
            </w:pPr>
            <w:r/>
            <w:r>
              <w:rPr>
                <w:sz w:val="18"/>
              </w:rPr>
              <w:t>Jamais stocké, traité par Stripe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475" w:type="dxa"/>
          </w:tcPr>
          <w:p>
            <w:pPr>
              <w:spacing w:after="40"/>
            </w:pPr>
            <w:r/>
            <w:r>
              <w:rPr>
                <w:sz w:val="18"/>
              </w:rPr>
              <w:t>Date d'expiration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03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634" w:type="dxa"/>
          </w:tcPr>
          <w:p>
            <w:pPr>
              <w:spacing w:after="40"/>
            </w:pPr>
            <w:r/>
            <w:r>
              <w:rPr>
                <w:sz w:val="18"/>
              </w:rPr>
              <w:t>Jamais stockée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75" w:type="dxa"/>
          </w:tcPr>
          <w:p>
            <w:pPr>
              <w:spacing w:after="40"/>
            </w:pPr>
            <w:r/>
            <w:r>
              <w:rPr>
                <w:sz w:val="18"/>
              </w:rPr>
              <w:t>CVV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03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634" w:type="dxa"/>
          </w:tcPr>
          <w:p>
            <w:pPr>
              <w:spacing w:after="40"/>
            </w:pPr>
            <w:r/>
            <w:r>
              <w:rPr>
                <w:sz w:val="18"/>
              </w:rPr>
              <w:t>Jamais stocké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475" w:type="dxa"/>
          </w:tcPr>
          <w:p>
            <w:pPr>
              <w:spacing w:after="40"/>
            </w:pPr>
            <w:r/>
            <w:r>
              <w:rPr>
                <w:sz w:val="18"/>
              </w:rPr>
              <w:t>Référence de transaction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03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634" w:type="dxa"/>
          </w:tcPr>
          <w:p>
            <w:pPr>
              <w:spacing w:after="40"/>
            </w:pPr>
            <w:r/>
            <w:r>
              <w:rPr>
                <w:sz w:val="18"/>
              </w:rPr>
              <w:t>Pour le suivi des paiements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75" w:type="dxa"/>
          </w:tcPr>
          <w:p>
            <w:pPr>
              <w:spacing w:after="40"/>
            </w:pPr>
            <w:r/>
            <w:r>
              <w:rPr>
                <w:sz w:val="18"/>
              </w:rPr>
              <w:t>Montant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303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634" w:type="dxa"/>
          </w:tcPr>
          <w:p>
            <w:pPr>
              <w:spacing w:after="40"/>
            </w:pPr>
            <w:r/>
            <w:r>
              <w:rPr>
                <w:sz w:val="18"/>
              </w:rPr>
              <w:t>Pour l'historique des commandes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475" w:type="dxa"/>
          </w:tcPr>
          <w:p>
            <w:pPr>
              <w:spacing w:after="40"/>
            </w:pPr>
            <w:r/>
            <w:r>
              <w:rPr>
                <w:sz w:val="18"/>
              </w:rPr>
              <w:t>Date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303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634" w:type="dxa"/>
          </w:tcPr>
          <w:p>
            <w:pPr>
              <w:spacing w:after="40"/>
            </w:pPr>
            <w:r/>
            <w:r>
              <w:rPr>
                <w:sz w:val="18"/>
              </w:rPr>
              <w:t>Pour l'historique des commandes</w:t>
            </w:r>
          </w:p>
        </w:tc>
      </w:tr>
    </w:tbl>
    <w:p>
      <w:pPr>
        <w:spacing w:after="40"/>
      </w:pPr>
    </w:p>
    <w:p>
      <w:pPr>
        <w:pStyle w:val="Heading3"/>
      </w:pPr>
      <w:r>
        <w:t>7.1.4. Sauvegarde des Données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Les données sont sauvegardées régulièrement pour éviter les pertes.</w:t>
      </w:r>
    </w:p>
    <w:p>
      <w:r>
        <w:t>Politique de Sauvegarde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2705"/>
        <w:gridCol w:w="5296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41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Fréquence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70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29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11" w:type="dxa"/>
          </w:tcPr>
          <w:p>
            <w:pPr>
              <w:spacing w:after="40"/>
            </w:pPr>
            <w:r/>
            <w:r>
              <w:rPr>
                <w:sz w:val="18"/>
              </w:rPr>
              <w:t>Quotidienne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05" w:type="dxa"/>
          </w:tcPr>
          <w:p>
            <w:pPr>
              <w:spacing w:after="40"/>
            </w:pPr>
            <w:r/>
            <w:r>
              <w:rPr>
                <w:sz w:val="18"/>
              </w:rPr>
              <w:t>Sauvegarde incrémentale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296" w:type="dxa"/>
          </w:tcPr>
          <w:p>
            <w:pPr>
              <w:spacing w:after="40"/>
            </w:pPr>
            <w:r/>
            <w:r>
              <w:rPr>
                <w:sz w:val="18"/>
              </w:rPr>
              <w:t>Base de données, fichiers (images, documents)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411" w:type="dxa"/>
          </w:tcPr>
          <w:p>
            <w:pPr>
              <w:spacing w:after="40"/>
            </w:pPr>
            <w:r/>
            <w:r>
              <w:rPr>
                <w:sz w:val="18"/>
              </w:rPr>
              <w:t>Hebdomadaire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705" w:type="dxa"/>
          </w:tcPr>
          <w:p>
            <w:pPr>
              <w:spacing w:after="40"/>
            </w:pPr>
            <w:r/>
            <w:r>
              <w:rPr>
                <w:sz w:val="18"/>
              </w:rPr>
              <w:t>Sauvegarde complète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296" w:type="dxa"/>
          </w:tcPr>
          <w:p>
            <w:pPr>
              <w:spacing w:after="40"/>
            </w:pPr>
            <w:r/>
            <w:r>
              <w:rPr>
                <w:sz w:val="18"/>
              </w:rPr>
              <w:t>Base de données + fichiers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411" w:type="dxa"/>
          </w:tcPr>
          <w:p>
            <w:pPr>
              <w:spacing w:after="40"/>
            </w:pPr>
            <w:r/>
            <w:r>
              <w:rPr>
                <w:sz w:val="18"/>
              </w:rPr>
              <w:t>Mensuelle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705" w:type="dxa"/>
          </w:tcPr>
          <w:p>
            <w:pPr>
              <w:spacing w:after="40"/>
            </w:pPr>
            <w:r/>
            <w:r>
              <w:rPr>
                <w:sz w:val="18"/>
              </w:rPr>
              <w:t>Sauvegarde archive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296" w:type="dxa"/>
          </w:tcPr>
          <w:p>
            <w:pPr>
              <w:spacing w:after="40"/>
            </w:pPr>
            <w:r/>
            <w:r>
              <w:rPr>
                <w:sz w:val="18"/>
              </w:rPr>
              <w:t>Sauvegarde complète avec rétention 6 mois</w:t>
            </w:r>
          </w:p>
        </w:tc>
      </w:tr>
    </w:tbl>
    <w:p>
      <w:pPr>
        <w:spacing w:after="40"/>
      </w:pPr>
    </w:p>
    <w:p>
      <w:r>
        <w:t>Restauration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9"/>
        <w:gridCol w:w="613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27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13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279" w:type="dxa"/>
          </w:tcPr>
          <w:p>
            <w:pPr>
              <w:spacing w:after="40"/>
            </w:pPr>
            <w:r/>
            <w:r>
              <w:rPr>
                <w:sz w:val="18"/>
              </w:rPr>
              <w:t>Restauration à un point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133" w:type="dxa"/>
          </w:tcPr>
          <w:p>
            <w:pPr>
              <w:spacing w:after="40"/>
            </w:pPr>
            <w:r/>
            <w:r>
              <w:rPr>
                <w:sz w:val="18"/>
              </w:rPr>
              <w:t>Possibilité de restaurer à une date précise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279" w:type="dxa"/>
          </w:tcPr>
          <w:p>
            <w:pPr>
              <w:spacing w:after="40"/>
            </w:pPr>
            <w:r/>
            <w:r>
              <w:rPr>
                <w:sz w:val="18"/>
              </w:rPr>
              <w:t>Restauration sélective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133" w:type="dxa"/>
          </w:tcPr>
          <w:p>
            <w:pPr>
              <w:spacing w:after="40"/>
            </w:pPr>
            <w:r/>
            <w:r>
              <w:rPr>
                <w:sz w:val="18"/>
              </w:rPr>
              <w:t>Restaurer uniquement une partie des données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279" w:type="dxa"/>
          </w:tcPr>
          <w:p>
            <w:pPr>
              <w:spacing w:after="40"/>
            </w:pPr>
            <w:r/>
            <w:r>
              <w:rPr>
                <w:sz w:val="18"/>
              </w:rPr>
              <w:t>Tests de restauration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133" w:type="dxa"/>
          </w:tcPr>
          <w:p>
            <w:pPr>
              <w:spacing w:after="40"/>
            </w:pPr>
            <w:r/>
            <w:r>
              <w:rPr>
                <w:sz w:val="18"/>
              </w:rPr>
              <w:t>Vérification régulière des sauvegardes</w:t>
            </w:r>
          </w:p>
        </w:tc>
      </w:tr>
    </w:tbl>
    <w:p>
      <w:pPr>
        <w:spacing w:after="40"/>
      </w:pPr>
    </w:p>
    <w:p>
      <w:pPr>
        <w:pStyle w:val="Heading3"/>
      </w:pPr>
      <w:r>
        <w:t>7.1.5. Journalisation (Logs)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Les actions importantes sont journalisées pour l'audit et la sécurité.</w:t>
      </w:r>
    </w:p>
    <w:p>
      <w:r>
        <w:t>Événements Journalisés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89"/>
        <w:gridCol w:w="6723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68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Événement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72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Informations journalisées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89" w:type="dxa"/>
          </w:tcPr>
          <w:p>
            <w:pPr>
              <w:spacing w:after="40"/>
            </w:pPr>
            <w:r/>
            <w:r>
              <w:rPr>
                <w:sz w:val="18"/>
              </w:rPr>
              <w:t>Connexion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723" w:type="dxa"/>
          </w:tcPr>
          <w:p>
            <w:pPr>
              <w:spacing w:after="40"/>
            </w:pPr>
            <w:r/>
            <w:r>
              <w:rPr>
                <w:sz w:val="18"/>
              </w:rPr>
              <w:t>IP, Date, Heure, Utilisateur, Succès/Échec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689" w:type="dxa"/>
          </w:tcPr>
          <w:p>
            <w:pPr>
              <w:spacing w:after="40"/>
            </w:pPr>
            <w:r/>
            <w:r>
              <w:rPr>
                <w:sz w:val="18"/>
              </w:rPr>
              <w:t>Action administrateur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723" w:type="dxa"/>
          </w:tcPr>
          <w:p>
            <w:pPr>
              <w:spacing w:after="40"/>
            </w:pPr>
            <w:r/>
            <w:r>
              <w:rPr>
                <w:sz w:val="18"/>
              </w:rPr>
              <w:t>Utilisateur, Action, Date, Heure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89" w:type="dxa"/>
          </w:tcPr>
          <w:p>
            <w:pPr>
              <w:spacing w:after="40"/>
            </w:pPr>
            <w:r/>
            <w:r>
              <w:rPr>
                <w:sz w:val="18"/>
              </w:rPr>
              <w:t>Modification de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723" w:type="dxa"/>
          </w:tcPr>
          <w:p>
            <w:pPr>
              <w:spacing w:after="40"/>
            </w:pPr>
            <w:r/>
            <w:r>
              <w:rPr>
                <w:sz w:val="18"/>
              </w:rPr>
              <w:t>Utilisateur, Produit, Champ modifié, Ancienne valeur, Nouvelle valeur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689" w:type="dxa"/>
          </w:tcPr>
          <w:p>
            <w:pPr>
              <w:spacing w:after="40"/>
            </w:pPr>
            <w:r/>
            <w:r>
              <w:rPr>
                <w:sz w:val="18"/>
              </w:rPr>
              <w:t>Modification de commande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723" w:type="dxa"/>
          </w:tcPr>
          <w:p>
            <w:pPr>
              <w:spacing w:after="40"/>
            </w:pPr>
            <w:r/>
            <w:r>
              <w:rPr>
                <w:sz w:val="18"/>
              </w:rPr>
              <w:t>Utilisateur, Commande, Statut avant, Statut après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89" w:type="dxa"/>
          </w:tcPr>
          <w:p>
            <w:pPr>
              <w:spacing w:after="40"/>
            </w:pPr>
            <w:r/>
            <w:r>
              <w:rPr>
                <w:sz w:val="18"/>
              </w:rPr>
              <w:t>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723" w:type="dxa"/>
          </w:tcPr>
          <w:p>
            <w:pPr>
              <w:spacing w:after="40"/>
            </w:pPr>
            <w:r/>
            <w:r>
              <w:rPr>
                <w:sz w:val="18"/>
              </w:rPr>
              <w:t>Référence, Montant, Statut, Date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689" w:type="dxa"/>
          </w:tcPr>
          <w:p>
            <w:pPr>
              <w:spacing w:after="40"/>
            </w:pPr>
            <w:r/>
            <w:r>
              <w:rPr>
                <w:sz w:val="18"/>
              </w:rPr>
              <w:t>Accès suspect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723" w:type="dxa"/>
          </w:tcPr>
          <w:p>
            <w:pPr>
              <w:spacing w:after="40"/>
            </w:pPr>
            <w:r/>
            <w:r>
              <w:rPr>
                <w:sz w:val="18"/>
              </w:rPr>
              <w:t>IP, Nombre de tentatives, Blocage</w:t>
            </w:r>
          </w:p>
        </w:tc>
      </w:tr>
    </w:tbl>
    <w:p>
      <w:pPr>
        <w:spacing w:after="40"/>
      </w:pPr>
    </w:p>
    <w:p>
      <w:r>
        <w:t>Consultation des Logs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677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63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77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35" w:type="dxa"/>
          </w:tcPr>
          <w:p>
            <w:pPr>
              <w:spacing w:after="40"/>
            </w:pPr>
            <w:r/>
            <w:r>
              <w:rPr>
                <w:sz w:val="18"/>
              </w:rPr>
              <w:t>Accès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777" w:type="dxa"/>
          </w:tcPr>
          <w:p>
            <w:pPr>
              <w:spacing w:after="40"/>
            </w:pPr>
            <w:r/>
            <w:r>
              <w:rPr>
                <w:sz w:val="18"/>
              </w:rPr>
              <w:t>Réservé au Super Administrateur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635" w:type="dxa"/>
          </w:tcPr>
          <w:p>
            <w:pPr>
              <w:spacing w:after="40"/>
            </w:pPr>
            <w:r/>
            <w:r>
              <w:rPr>
                <w:sz w:val="18"/>
              </w:rPr>
              <w:t>Filtrage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777" w:type="dxa"/>
          </w:tcPr>
          <w:p>
            <w:pPr>
              <w:spacing w:after="40"/>
            </w:pPr>
            <w:r/>
            <w:r>
              <w:rPr>
                <w:sz w:val="18"/>
              </w:rPr>
              <w:t>Par date, utilisateur, type d'action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35" w:type="dxa"/>
          </w:tcPr>
          <w:p>
            <w:pPr>
              <w:spacing w:after="40"/>
            </w:pPr>
            <w:r/>
            <w:r>
              <w:rPr>
                <w:sz w:val="18"/>
              </w:rPr>
              <w:t>Export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777" w:type="dxa"/>
          </w:tcPr>
          <w:p>
            <w:pPr>
              <w:spacing w:after="40"/>
            </w:pPr>
            <w:r/>
            <w:r>
              <w:rPr>
                <w:sz w:val="18"/>
              </w:rPr>
              <w:t>Export au format CSV/Excel</w:t>
            </w:r>
          </w:p>
        </w:tc>
      </w:tr>
    </w:tbl>
    <w:p>
      <w:pPr>
        <w:spacing w:after="40"/>
      </w:pPr>
    </w:p>
    <w:p>
      <w:pPr>
        <w:pStyle w:val="Heading2"/>
      </w:pPr>
      <w:r>
        <w:t>7.2. CONFORMITÉ</w:t>
      </w:r>
    </w:p>
    <w:p>
      <w:pPr>
        <w:pStyle w:val="Heading3"/>
      </w:pPr>
      <w:r>
        <w:t>7.2.1. Protection des Données Personnelles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 site respecte les réglementations sur la protection des données personnelles.</w:t>
      </w:r>
    </w:p>
    <w:p>
      <w:r>
        <w:t>Données Personnelles Collectées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6"/>
        <w:gridCol w:w="4377"/>
        <w:gridCol w:w="240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62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Donnée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37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Usage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40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Conservation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26" w:type="dxa"/>
          </w:tcPr>
          <w:p>
            <w:pPr>
              <w:spacing w:after="40"/>
            </w:pPr>
            <w:r/>
            <w:r>
              <w:rPr>
                <w:sz w:val="18"/>
              </w:rPr>
              <w:t>Nom, Prénom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377" w:type="dxa"/>
          </w:tcPr>
          <w:p>
            <w:pPr>
              <w:spacing w:after="40"/>
            </w:pPr>
            <w:r/>
            <w:r>
              <w:rPr>
                <w:sz w:val="18"/>
              </w:rPr>
              <w:t>Identification du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09" w:type="dxa"/>
          </w:tcPr>
          <w:p>
            <w:pPr>
              <w:spacing w:after="40"/>
            </w:pPr>
            <w:r/>
            <w:r>
              <w:rPr>
                <w:sz w:val="18"/>
              </w:rPr>
              <w:t>Durée du compte client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626" w:type="dxa"/>
          </w:tcPr>
          <w:p>
            <w:pPr>
              <w:spacing w:after="40"/>
            </w:pPr>
            <w:r/>
            <w:r>
              <w:rPr>
                <w:sz w:val="18"/>
              </w:rPr>
              <w:t>Email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377" w:type="dxa"/>
          </w:tcPr>
          <w:p>
            <w:pPr>
              <w:spacing w:after="40"/>
            </w:pPr>
            <w:r/>
            <w:r>
              <w:rPr>
                <w:sz w:val="18"/>
              </w:rPr>
              <w:t>Communication, confirmations de commande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09" w:type="dxa"/>
          </w:tcPr>
          <w:p>
            <w:pPr>
              <w:spacing w:after="40"/>
            </w:pPr>
            <w:r/>
            <w:r>
              <w:rPr>
                <w:sz w:val="18"/>
              </w:rPr>
              <w:t>Durée du compte client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26" w:type="dxa"/>
          </w:tcPr>
          <w:p>
            <w:pPr>
              <w:spacing w:after="40"/>
            </w:pPr>
            <w:r/>
            <w:r>
              <w:rPr>
                <w:sz w:val="18"/>
              </w:rPr>
              <w:t>Téléphone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377" w:type="dxa"/>
          </w:tcPr>
          <w:p>
            <w:pPr>
              <w:spacing w:after="40"/>
            </w:pPr>
            <w:r/>
            <w:r>
              <w:rPr>
                <w:sz w:val="18"/>
              </w:rPr>
              <w:t>Livraison, notifications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09" w:type="dxa"/>
          </w:tcPr>
          <w:p>
            <w:pPr>
              <w:spacing w:after="40"/>
            </w:pPr>
            <w:r/>
            <w:r>
              <w:rPr>
                <w:sz w:val="18"/>
              </w:rPr>
              <w:t>Durée du compte client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626" w:type="dxa"/>
          </w:tcPr>
          <w:p>
            <w:pPr>
              <w:spacing w:after="40"/>
            </w:pPr>
            <w:r/>
            <w:r>
              <w:rPr>
                <w:sz w:val="18"/>
              </w:rPr>
              <w:t>Adresse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377" w:type="dxa"/>
          </w:tcPr>
          <w:p>
            <w:pPr>
              <w:spacing w:after="40"/>
            </w:pPr>
            <w:r/>
            <w:r>
              <w:rPr>
                <w:sz w:val="18"/>
              </w:rPr>
              <w:t>Livraison, facturation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09" w:type="dxa"/>
          </w:tcPr>
          <w:p>
            <w:pPr>
              <w:spacing w:after="40"/>
            </w:pPr>
            <w:r/>
            <w:r>
              <w:rPr>
                <w:sz w:val="18"/>
              </w:rPr>
              <w:t>Durée du compte client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26" w:type="dxa"/>
          </w:tcPr>
          <w:p>
            <w:pPr>
              <w:spacing w:after="40"/>
            </w:pPr>
            <w:r/>
            <w:r>
              <w:rPr>
                <w:sz w:val="18"/>
              </w:rPr>
              <w:t>Historique des commandes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377" w:type="dxa"/>
          </w:tcPr>
          <w:p>
            <w:pPr>
              <w:spacing w:after="40"/>
            </w:pPr>
            <w:r/>
            <w:r>
              <w:rPr>
                <w:sz w:val="18"/>
              </w:rPr>
              <w:t>Suivi, statistiques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409" w:type="dxa"/>
          </w:tcPr>
          <w:p>
            <w:pPr>
              <w:spacing w:after="40"/>
            </w:pPr>
            <w:r/>
            <w:r>
              <w:rPr>
                <w:sz w:val="18"/>
              </w:rPr>
              <w:t>Durée du compte client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626" w:type="dxa"/>
          </w:tcPr>
          <w:p>
            <w:pPr>
              <w:spacing w:after="40"/>
            </w:pPr>
            <w:r/>
            <w:r>
              <w:rPr>
                <w:sz w:val="18"/>
              </w:rPr>
              <w:t>Historique de navigation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377" w:type="dxa"/>
          </w:tcPr>
          <w:p>
            <w:pPr>
              <w:spacing w:after="40"/>
            </w:pPr>
            <w:r/>
            <w:r>
              <w:rPr>
                <w:sz w:val="18"/>
              </w:rPr>
              <w:t>Statistiques, recommandations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409" w:type="dxa"/>
          </w:tcPr>
          <w:p>
            <w:pPr>
              <w:spacing w:after="40"/>
            </w:pPr>
            <w:r/>
            <w:r>
              <w:rPr>
                <w:sz w:val="18"/>
              </w:rPr>
              <w:t>12 mois (anonymisé)</w:t>
            </w:r>
          </w:p>
        </w:tc>
      </w:tr>
    </w:tbl>
    <w:p>
      <w:pPr>
        <w:spacing w:after="40"/>
      </w:pPr>
    </w:p>
    <w:p>
      <w:r>
        <w:t>Droits des Clients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0"/>
        <w:gridCol w:w="5422"/>
        <w:gridCol w:w="174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25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Droit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42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74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Délai d'exécution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50" w:type="dxa"/>
          </w:tcPr>
          <w:p>
            <w:pPr>
              <w:spacing w:after="40"/>
            </w:pPr>
            <w:r/>
            <w:r>
              <w:rPr>
                <w:sz w:val="18"/>
              </w:rPr>
              <w:t>Droit d'accès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422" w:type="dxa"/>
          </w:tcPr>
          <w:p>
            <w:pPr>
              <w:spacing w:after="40"/>
            </w:pPr>
            <w:r/>
            <w:r>
              <w:rPr>
                <w:sz w:val="18"/>
              </w:rPr>
              <w:t>Le client peut consulter ses données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40" w:type="dxa"/>
          </w:tcPr>
          <w:p>
            <w:pPr>
              <w:spacing w:after="40"/>
            </w:pPr>
            <w:r/>
            <w:r>
              <w:rPr>
                <w:sz w:val="18"/>
              </w:rPr>
              <w:t>30 jours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50" w:type="dxa"/>
          </w:tcPr>
          <w:p>
            <w:pPr>
              <w:spacing w:after="40"/>
            </w:pPr>
            <w:r/>
            <w:r>
              <w:rPr>
                <w:sz w:val="18"/>
              </w:rPr>
              <w:t>Droit de rectification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422" w:type="dxa"/>
          </w:tcPr>
          <w:p>
            <w:pPr>
              <w:spacing w:after="40"/>
            </w:pPr>
            <w:r/>
            <w:r>
              <w:rPr>
                <w:sz w:val="18"/>
              </w:rPr>
              <w:t>Le client peut modifier ses données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40" w:type="dxa"/>
          </w:tcPr>
          <w:p>
            <w:pPr>
              <w:spacing w:after="40"/>
            </w:pPr>
            <w:r/>
            <w:r>
              <w:rPr>
                <w:sz w:val="18"/>
              </w:rPr>
              <w:t>Immédiat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50" w:type="dxa"/>
          </w:tcPr>
          <w:p>
            <w:pPr>
              <w:spacing w:after="40"/>
            </w:pPr>
            <w:r/>
            <w:r>
              <w:rPr>
                <w:sz w:val="18"/>
              </w:rPr>
              <w:t>Droit à l'effacement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422" w:type="dxa"/>
          </w:tcPr>
          <w:p>
            <w:pPr>
              <w:spacing w:after="40"/>
            </w:pPr>
            <w:r/>
            <w:r>
              <w:rPr>
                <w:sz w:val="18"/>
              </w:rPr>
              <w:t>Le client peut demander la suppression de ses données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40" w:type="dxa"/>
          </w:tcPr>
          <w:p>
            <w:pPr>
              <w:spacing w:after="40"/>
            </w:pPr>
            <w:r/>
            <w:r>
              <w:rPr>
                <w:sz w:val="18"/>
              </w:rPr>
              <w:t>30 jours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50" w:type="dxa"/>
          </w:tcPr>
          <w:p>
            <w:pPr>
              <w:spacing w:after="40"/>
            </w:pPr>
            <w:r/>
            <w:r>
              <w:rPr>
                <w:sz w:val="18"/>
              </w:rPr>
              <w:t>Droit à la portabilité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422" w:type="dxa"/>
          </w:tcPr>
          <w:p>
            <w:pPr>
              <w:spacing w:after="40"/>
            </w:pPr>
            <w:r/>
            <w:r>
              <w:rPr>
                <w:sz w:val="18"/>
              </w:rPr>
              <w:t>Le client peut récupérer ses données (JSON)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740" w:type="dxa"/>
          </w:tcPr>
          <w:p>
            <w:pPr>
              <w:spacing w:after="40"/>
            </w:pPr>
            <w:r/>
            <w:r>
              <w:rPr>
                <w:sz w:val="18"/>
              </w:rPr>
              <w:t>30 jours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50" w:type="dxa"/>
          </w:tcPr>
          <w:p>
            <w:pPr>
              <w:spacing w:after="40"/>
            </w:pPr>
            <w:r/>
            <w:r>
              <w:rPr>
                <w:sz w:val="18"/>
              </w:rPr>
              <w:t>Droit d'opposition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422" w:type="dxa"/>
          </w:tcPr>
          <w:p>
            <w:pPr>
              <w:spacing w:after="40"/>
            </w:pPr>
            <w:r/>
            <w:r>
              <w:rPr>
                <w:sz w:val="18"/>
              </w:rPr>
              <w:t>Le client peut refuser l'utilisation de ses données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740" w:type="dxa"/>
          </w:tcPr>
          <w:p>
            <w:pPr>
              <w:spacing w:after="40"/>
            </w:pPr>
            <w:r/>
            <w:r>
              <w:rPr>
                <w:sz w:val="18"/>
              </w:rPr>
              <w:t>Immédiat</w:t>
            </w:r>
          </w:p>
        </w:tc>
      </w:tr>
    </w:tbl>
    <w:p>
      <w:pPr>
        <w:spacing w:after="40"/>
      </w:pPr>
    </w:p>
    <w:p>
      <w:r>
        <w:t>Consentement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3"/>
        <w:gridCol w:w="686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54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Consentement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86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43" w:type="dxa"/>
          </w:tcPr>
          <w:p>
            <w:pPr>
              <w:spacing w:after="40"/>
            </w:pPr>
            <w:r/>
            <w:r>
              <w:rPr>
                <w:sz w:val="18"/>
              </w:rPr>
              <w:t>Cookies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69" w:type="dxa"/>
          </w:tcPr>
          <w:p>
            <w:pPr>
              <w:spacing w:after="40"/>
            </w:pPr>
            <w:r/>
            <w:r>
              <w:rPr>
                <w:sz w:val="18"/>
              </w:rPr>
              <w:t>Demande de consentement pour les cookies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43" w:type="dxa"/>
          </w:tcPr>
          <w:p>
            <w:pPr>
              <w:spacing w:after="40"/>
            </w:pPr>
            <w:r/>
            <w:r>
              <w:rPr>
                <w:sz w:val="18"/>
              </w:rPr>
              <w:t>Newsletter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869" w:type="dxa"/>
          </w:tcPr>
          <w:p>
            <w:pPr>
              <w:spacing w:after="40"/>
            </w:pPr>
            <w:r/>
            <w:r>
              <w:rPr>
                <w:sz w:val="18"/>
              </w:rPr>
              <w:t>Consentement explicite pour l'envoi d'emails marketing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43" w:type="dxa"/>
          </w:tcPr>
          <w:p>
            <w:pPr>
              <w:spacing w:after="40"/>
            </w:pPr>
            <w:r/>
            <w:r>
              <w:rPr>
                <w:sz w:val="18"/>
              </w:rPr>
              <w:t>Stockage des données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69" w:type="dxa"/>
          </w:tcPr>
          <w:p>
            <w:pPr>
              <w:spacing w:after="40"/>
            </w:pPr>
            <w:r/>
            <w:r>
              <w:rPr>
                <w:sz w:val="18"/>
              </w:rPr>
              <w:t>Consentement pour le stockage des données personnelles</w:t>
            </w:r>
          </w:p>
        </w:tc>
      </w:tr>
    </w:tbl>
    <w:p>
      <w:pPr>
        <w:spacing w:after="40"/>
      </w:pPr>
    </w:p>
    <w:p>
      <w:pPr>
        <w:pStyle w:val="Heading3"/>
      </w:pPr>
      <w:r>
        <w:t>7.2.2. Conformité RGPD (et Lois Locales)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Le site respecte les réglementations locales et internationales (RGPD, lois africaines).</w:t>
      </w:r>
    </w:p>
    <w:p>
      <w:r>
        <w:t>Exigences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2"/>
        <w:gridCol w:w="703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38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Exigence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03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Mesure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82" w:type="dxa"/>
          </w:tcPr>
          <w:p>
            <w:pPr>
              <w:spacing w:after="40"/>
            </w:pPr>
            <w:r/>
            <w:r>
              <w:rPr>
                <w:sz w:val="18"/>
              </w:rPr>
              <w:t>Information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30" w:type="dxa"/>
          </w:tcPr>
          <w:p>
            <w:pPr>
              <w:spacing w:after="40"/>
            </w:pPr>
            <w:r/>
            <w:r>
              <w:rPr>
                <w:sz w:val="18"/>
              </w:rPr>
              <w:t>Les clients sont informés de l'utilisation de leurs données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82" w:type="dxa"/>
          </w:tcPr>
          <w:p>
            <w:pPr>
              <w:spacing w:after="40"/>
            </w:pPr>
            <w:r/>
            <w:r>
              <w:rPr>
                <w:sz w:val="18"/>
              </w:rPr>
              <w:t>Consentement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030" w:type="dxa"/>
          </w:tcPr>
          <w:p>
            <w:pPr>
              <w:spacing w:after="40"/>
            </w:pPr>
            <w:r/>
            <w:r>
              <w:rPr>
                <w:sz w:val="18"/>
              </w:rPr>
              <w:t>Consentement explicite pour la collecte des données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82" w:type="dxa"/>
          </w:tcPr>
          <w:p>
            <w:pPr>
              <w:spacing w:after="40"/>
            </w:pPr>
            <w:r/>
            <w:r>
              <w:rPr>
                <w:sz w:val="18"/>
              </w:rPr>
              <w:t>Sécurité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30" w:type="dxa"/>
          </w:tcPr>
          <w:p>
            <w:pPr>
              <w:spacing w:after="40"/>
            </w:pPr>
            <w:r/>
            <w:r>
              <w:rPr>
                <w:sz w:val="18"/>
              </w:rPr>
              <w:t>Les données sont protégées contre les accès non autorisés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82" w:type="dxa"/>
          </w:tcPr>
          <w:p>
            <w:pPr>
              <w:spacing w:after="40"/>
            </w:pPr>
            <w:r/>
            <w:r>
              <w:rPr>
                <w:sz w:val="18"/>
              </w:rPr>
              <w:t>Droit à l'effacement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030" w:type="dxa"/>
          </w:tcPr>
          <w:p>
            <w:pPr>
              <w:spacing w:after="40"/>
            </w:pPr>
            <w:r/>
            <w:r>
              <w:rPr>
                <w:sz w:val="18"/>
              </w:rPr>
              <w:t>Suppression des données sur demande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382" w:type="dxa"/>
          </w:tcPr>
          <w:p>
            <w:pPr>
              <w:spacing w:after="40"/>
            </w:pPr>
            <w:r/>
            <w:r>
              <w:rPr>
                <w:sz w:val="18"/>
              </w:rPr>
              <w:t>Minimisation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030" w:type="dxa"/>
          </w:tcPr>
          <w:p>
            <w:pPr>
              <w:spacing w:after="40"/>
            </w:pPr>
            <w:r/>
            <w:r>
              <w:rPr>
                <w:sz w:val="18"/>
              </w:rPr>
              <w:t>Seules les données nécessaires sont collectées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382" w:type="dxa"/>
          </w:tcPr>
          <w:p>
            <w:pPr>
              <w:spacing w:after="40"/>
            </w:pPr>
            <w:r/>
            <w:r>
              <w:rPr>
                <w:sz w:val="18"/>
              </w:rPr>
              <w:t>Transparence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030" w:type="dxa"/>
          </w:tcPr>
          <w:p>
            <w:pPr>
              <w:spacing w:after="40"/>
            </w:pPr>
            <w:r/>
            <w:r>
              <w:rPr>
                <w:sz w:val="18"/>
              </w:rPr>
              <w:t>Accès facile à la politique de confidentialité</w:t>
            </w:r>
          </w:p>
        </w:tc>
      </w:tr>
    </w:tbl>
    <w:p>
      <w:pPr>
        <w:spacing w:after="40"/>
      </w:pPr>
    </w:p>
    <w:p>
      <w:pPr>
        <w:pStyle w:val="Heading3"/>
      </w:pPr>
      <w:r>
        <w:t>7.2.3. Politiques Légales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 site dispose de toutes les politiques légales nécessaires.</w:t>
      </w:r>
    </w:p>
    <w:p>
      <w:r>
        <w:t>Politiques Légales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7"/>
        <w:gridCol w:w="3764"/>
        <w:gridCol w:w="218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46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764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18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Accessible sur le site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67" w:type="dxa"/>
          </w:tcPr>
          <w:p>
            <w:pPr>
              <w:spacing w:after="40"/>
            </w:pPr>
            <w:r/>
            <w:r>
              <w:rPr>
                <w:sz w:val="18"/>
              </w:rPr>
              <w:t>Conditions Générales de Vente (CGV)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Règles de vente, droits et obligations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8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467" w:type="dxa"/>
          </w:tcPr>
          <w:p>
            <w:pPr>
              <w:spacing w:after="40"/>
            </w:pPr>
            <w:r/>
            <w:r>
              <w:rPr>
                <w:sz w:val="18"/>
              </w:rPr>
              <w:t>Politique de confidentialité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Utilisation des données personnelles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8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67" w:type="dxa"/>
          </w:tcPr>
          <w:p>
            <w:pPr>
              <w:spacing w:after="40"/>
            </w:pPr>
            <w:r/>
            <w:r>
              <w:rPr>
                <w:sz w:val="18"/>
              </w:rPr>
              <w:t>Politique de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Délais, frais, zones de 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8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467" w:type="dxa"/>
          </w:tcPr>
          <w:p>
            <w:pPr>
              <w:spacing w:after="40"/>
            </w:pPr>
            <w:r/>
            <w:r>
              <w:rPr>
                <w:sz w:val="18"/>
              </w:rPr>
              <w:t>Politique de retour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Conditions de retour et remboursement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8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467" w:type="dxa"/>
          </w:tcPr>
          <w:p>
            <w:pPr>
              <w:spacing w:after="40"/>
            </w:pPr>
            <w:r/>
            <w:r>
              <w:rPr>
                <w:sz w:val="18"/>
              </w:rPr>
              <w:t>Mentions légales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Informations légales du site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18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467" w:type="dxa"/>
          </w:tcPr>
          <w:p>
            <w:pPr>
              <w:spacing w:after="40"/>
            </w:pPr>
            <w:r/>
            <w:r>
              <w:rPr>
                <w:sz w:val="18"/>
              </w:rPr>
              <w:t>Politique des cookies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64" w:type="dxa"/>
          </w:tcPr>
          <w:p>
            <w:pPr>
              <w:spacing w:after="40"/>
            </w:pPr>
            <w:r/>
            <w:r>
              <w:rPr>
                <w:sz w:val="18"/>
              </w:rPr>
              <w:t>Utilisation des cookies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18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pPr>
        <w:pStyle w:val="Heading3"/>
      </w:pPr>
      <w:r>
        <w:t>7.2.4. Conditions Générales de Vente (CGV)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Les CGV définissent les règles de vente entre le site et les clients.</w:t>
      </w:r>
    </w:p>
    <w:p>
      <w:r>
        <w:t>Contenu des CGV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32"/>
        <w:gridCol w:w="568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73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568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32" w:type="dxa"/>
          </w:tcPr>
          <w:p>
            <w:pPr>
              <w:spacing w:after="40"/>
            </w:pPr>
            <w:r/>
            <w:r>
              <w:rPr>
                <w:sz w:val="18"/>
              </w:rPr>
              <w:t>Présentation du site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80" w:type="dxa"/>
          </w:tcPr>
          <w:p>
            <w:pPr>
              <w:spacing w:after="40"/>
            </w:pPr>
            <w:r/>
            <w:r>
              <w:rPr>
                <w:sz w:val="18"/>
              </w:rPr>
              <w:t>Identification du site, coordonnées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32" w:type="dxa"/>
          </w:tcPr>
          <w:p>
            <w:pPr>
              <w:spacing w:after="40"/>
            </w:pPr>
            <w:r/>
            <w:r>
              <w:rPr>
                <w:sz w:val="18"/>
              </w:rPr>
              <w:t>Produits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80" w:type="dxa"/>
          </w:tcPr>
          <w:p>
            <w:pPr>
              <w:spacing w:after="40"/>
            </w:pPr>
            <w:r/>
            <w:r>
              <w:rPr>
                <w:sz w:val="18"/>
              </w:rPr>
              <w:t>Description des produits, prix, TVA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32" w:type="dxa"/>
          </w:tcPr>
          <w:p>
            <w:pPr>
              <w:spacing w:after="40"/>
            </w:pPr>
            <w:r/>
            <w:r>
              <w:rPr>
                <w:sz w:val="18"/>
              </w:rPr>
              <w:t>Commandes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80" w:type="dxa"/>
          </w:tcPr>
          <w:p>
            <w:pPr>
              <w:spacing w:after="40"/>
            </w:pPr>
            <w:r/>
            <w:r>
              <w:rPr>
                <w:sz w:val="18"/>
              </w:rPr>
              <w:t>Processus de commande, validation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32" w:type="dxa"/>
          </w:tcPr>
          <w:p>
            <w:pPr>
              <w:spacing w:after="40"/>
            </w:pPr>
            <w:r/>
            <w:r>
              <w:rPr>
                <w:sz w:val="18"/>
              </w:rPr>
              <w:t>Paiement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80" w:type="dxa"/>
          </w:tcPr>
          <w:p>
            <w:pPr>
              <w:spacing w:after="40"/>
            </w:pPr>
            <w:r/>
            <w:r>
              <w:rPr>
                <w:sz w:val="18"/>
              </w:rPr>
              <w:t>Méthodes de paiement, sécurité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32" w:type="dxa"/>
          </w:tcPr>
          <w:p>
            <w:pPr>
              <w:spacing w:after="40"/>
            </w:pPr>
            <w:r/>
            <w:r>
              <w:rPr>
                <w:sz w:val="18"/>
              </w:rPr>
              <w:t>Livraison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80" w:type="dxa"/>
          </w:tcPr>
          <w:p>
            <w:pPr>
              <w:spacing w:after="40"/>
            </w:pPr>
            <w:r/>
            <w:r>
              <w:rPr>
                <w:sz w:val="18"/>
              </w:rPr>
              <w:t>Délais, frais, zones, suivi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32" w:type="dxa"/>
          </w:tcPr>
          <w:p>
            <w:pPr>
              <w:spacing w:after="40"/>
            </w:pPr>
            <w:r/>
            <w:r>
              <w:rPr>
                <w:sz w:val="18"/>
              </w:rPr>
              <w:t>Retour et remboursement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80" w:type="dxa"/>
          </w:tcPr>
          <w:p>
            <w:pPr>
              <w:spacing w:after="40"/>
            </w:pPr>
            <w:r/>
            <w:r>
              <w:rPr>
                <w:sz w:val="18"/>
              </w:rPr>
              <w:t>Délai de rétractation, conditions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32" w:type="dxa"/>
          </w:tcPr>
          <w:p>
            <w:pPr>
              <w:spacing w:after="40"/>
            </w:pPr>
            <w:r/>
            <w:r>
              <w:rPr>
                <w:sz w:val="18"/>
              </w:rPr>
              <w:t>Garantie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80" w:type="dxa"/>
          </w:tcPr>
          <w:p>
            <w:pPr>
              <w:spacing w:after="40"/>
            </w:pPr>
            <w:r/>
            <w:r>
              <w:rPr>
                <w:sz w:val="18"/>
              </w:rPr>
              <w:t>Garantie des produits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32" w:type="dxa"/>
          </w:tcPr>
          <w:p>
            <w:pPr>
              <w:spacing w:after="40"/>
            </w:pPr>
            <w:r/>
            <w:r>
              <w:rPr>
                <w:sz w:val="18"/>
              </w:rPr>
              <w:t>Responsabilité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80" w:type="dxa"/>
          </w:tcPr>
          <w:p>
            <w:pPr>
              <w:spacing w:after="40"/>
            </w:pPr>
            <w:r/>
            <w:r>
              <w:rPr>
                <w:sz w:val="18"/>
              </w:rPr>
              <w:t>Limites de responsabilité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732" w:type="dxa"/>
          </w:tcPr>
          <w:p>
            <w:pPr>
              <w:spacing w:after="40"/>
            </w:pPr>
            <w:r/>
            <w:r>
              <w:rPr>
                <w:sz w:val="18"/>
              </w:rPr>
              <w:t>Données personnelles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5680" w:type="dxa"/>
          </w:tcPr>
          <w:p>
            <w:pPr>
              <w:spacing w:after="40"/>
            </w:pPr>
            <w:r/>
            <w:r>
              <w:rPr>
                <w:sz w:val="18"/>
              </w:rPr>
              <w:t>Utilisation des données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732" w:type="dxa"/>
          </w:tcPr>
          <w:p>
            <w:pPr>
              <w:spacing w:after="40"/>
            </w:pPr>
            <w:r/>
            <w:r>
              <w:rPr>
                <w:sz w:val="18"/>
              </w:rPr>
              <w:t>Modification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5680" w:type="dxa"/>
          </w:tcPr>
          <w:p>
            <w:pPr>
              <w:spacing w:after="40"/>
            </w:pPr>
            <w:r/>
            <w:r>
              <w:rPr>
                <w:sz w:val="18"/>
              </w:rPr>
              <w:t>Modification des CGV</w:t>
            </w:r>
          </w:p>
        </w:tc>
      </w:tr>
    </w:tbl>
    <w:p>
      <w:pPr>
        <w:spacing w:after="40"/>
      </w:pPr>
    </w:p>
    <w:p>
      <w:pPr>
        <w:pStyle w:val="Heading2"/>
      </w:pPr>
      <w:r>
        <w:t>7.3. SAUVEGARDE ET RESTAURATION</w:t>
      </w:r>
    </w:p>
    <w:p>
      <w:pPr>
        <w:pStyle w:val="Heading3"/>
      </w:pPr>
      <w:r>
        <w:t>7.3.1. Politique de Sauvegarde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 site dispose d'une politique de sauvegarde pour protéger les données.</w:t>
      </w:r>
    </w:p>
    <w:p>
      <w:r>
        <w:t>Fréquence des Sauvegardes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6"/>
        <w:gridCol w:w="4078"/>
        <w:gridCol w:w="2668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666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Fréquence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407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Données sauvegardées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66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Conservation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66" w:type="dxa"/>
          </w:tcPr>
          <w:p>
            <w:pPr>
              <w:spacing w:after="40"/>
            </w:pPr>
            <w:r/>
            <w:r>
              <w:rPr>
                <w:sz w:val="18"/>
              </w:rPr>
              <w:t>Quotidienne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078" w:type="dxa"/>
          </w:tcPr>
          <w:p>
            <w:pPr>
              <w:spacing w:after="40"/>
            </w:pPr>
            <w:r/>
            <w:r>
              <w:rPr>
                <w:sz w:val="18"/>
              </w:rPr>
              <w:t>Base de données complète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68" w:type="dxa"/>
          </w:tcPr>
          <w:p>
            <w:pPr>
              <w:spacing w:after="40"/>
            </w:pPr>
            <w:r/>
            <w:r>
              <w:rPr>
                <w:sz w:val="18"/>
              </w:rPr>
              <w:t>7 jours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666" w:type="dxa"/>
          </w:tcPr>
          <w:p>
            <w:pPr>
              <w:spacing w:after="40"/>
            </w:pPr>
            <w:r/>
            <w:r>
              <w:rPr>
                <w:sz w:val="18"/>
              </w:rPr>
              <w:t>Hebdomadaire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078" w:type="dxa"/>
          </w:tcPr>
          <w:p>
            <w:pPr>
              <w:spacing w:after="40"/>
            </w:pPr>
            <w:r/>
            <w:r>
              <w:rPr>
                <w:sz w:val="18"/>
              </w:rPr>
              <w:t>Base de données + fichiers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668" w:type="dxa"/>
          </w:tcPr>
          <w:p>
            <w:pPr>
              <w:spacing w:after="40"/>
            </w:pPr>
            <w:r/>
            <w:r>
              <w:rPr>
                <w:sz w:val="18"/>
              </w:rPr>
              <w:t>30 jours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66" w:type="dxa"/>
          </w:tcPr>
          <w:p>
            <w:pPr>
              <w:spacing w:after="40"/>
            </w:pPr>
            <w:r/>
            <w:r>
              <w:rPr>
                <w:sz w:val="18"/>
              </w:rPr>
              <w:t>Mensuelle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4078" w:type="dxa"/>
          </w:tcPr>
          <w:p>
            <w:pPr>
              <w:spacing w:after="40"/>
            </w:pPr>
            <w:r/>
            <w:r>
              <w:rPr>
                <w:sz w:val="18"/>
              </w:rPr>
              <w:t>Base de données + fichiers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668" w:type="dxa"/>
          </w:tcPr>
          <w:p>
            <w:pPr>
              <w:spacing w:after="40"/>
            </w:pPr>
            <w:r/>
            <w:r>
              <w:rPr>
                <w:sz w:val="18"/>
              </w:rPr>
              <w:t>6 mois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666" w:type="dxa"/>
          </w:tcPr>
          <w:p>
            <w:pPr>
              <w:spacing w:after="40"/>
            </w:pPr>
            <w:r/>
            <w:r>
              <w:rPr>
                <w:sz w:val="18"/>
              </w:rPr>
              <w:t>Avant mise à jour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4078" w:type="dxa"/>
          </w:tcPr>
          <w:p>
            <w:pPr>
              <w:spacing w:after="40"/>
            </w:pPr>
            <w:r/>
            <w:r>
              <w:rPr>
                <w:sz w:val="18"/>
              </w:rPr>
              <w:t>Base de données + fichiers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668" w:type="dxa"/>
          </w:tcPr>
          <w:p>
            <w:pPr>
              <w:spacing w:after="40"/>
            </w:pPr>
            <w:r/>
            <w:r>
              <w:rPr>
                <w:sz w:val="18"/>
              </w:rPr>
              <w:t>1 mois (manuelle)</w:t>
            </w:r>
          </w:p>
        </w:tc>
      </w:tr>
    </w:tbl>
    <w:p>
      <w:pPr>
        <w:spacing w:after="40"/>
      </w:pPr>
    </w:p>
    <w:p>
      <w:r>
        <w:t>Types de Données Sauvegardées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7530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88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Donnée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53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Base de données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Toutes les tables (produits, commandes, clients, etc.)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Fichiers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Images (produits, bannières, catégories), documents (factures)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882" w:type="dxa"/>
          </w:tcPr>
          <w:p>
            <w:pPr>
              <w:spacing w:after="40"/>
            </w:pPr>
            <w:r/>
            <w:r>
              <w:rPr>
                <w:sz w:val="18"/>
              </w:rPr>
              <w:t>Configuration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530" w:type="dxa"/>
          </w:tcPr>
          <w:p>
            <w:pPr>
              <w:spacing w:after="40"/>
            </w:pPr>
            <w:r/>
            <w:r>
              <w:rPr>
                <w:sz w:val="18"/>
              </w:rPr>
              <w:t>Paramètres du site</w:t>
            </w:r>
          </w:p>
        </w:tc>
      </w:tr>
    </w:tbl>
    <w:p>
      <w:pPr>
        <w:spacing w:after="40"/>
      </w:pPr>
    </w:p>
    <w:p>
      <w:pPr>
        <w:pStyle w:val="Heading3"/>
      </w:pPr>
      <w:r>
        <w:t>7.3.2. Restauration des Données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La restauration permet de récupérer les données en cas de problème.</w:t>
      </w:r>
    </w:p>
    <w:p>
      <w:r>
        <w:t>Types de Restauration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5"/>
        <w:gridCol w:w="644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96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44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965" w:type="dxa"/>
          </w:tcPr>
          <w:p>
            <w:pPr>
              <w:spacing w:after="40"/>
            </w:pPr>
            <w:r/>
            <w:r>
              <w:rPr>
                <w:sz w:val="18"/>
              </w:rPr>
              <w:t>Restauration complète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447" w:type="dxa"/>
          </w:tcPr>
          <w:p>
            <w:pPr>
              <w:spacing w:after="40"/>
            </w:pPr>
            <w:r/>
            <w:r>
              <w:rPr>
                <w:sz w:val="18"/>
              </w:rPr>
              <w:t>Restauration de la base de données et des fichiers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965" w:type="dxa"/>
          </w:tcPr>
          <w:p>
            <w:pPr>
              <w:spacing w:after="40"/>
            </w:pPr>
            <w:r/>
            <w:r>
              <w:rPr>
                <w:sz w:val="18"/>
              </w:rPr>
              <w:t>Restauration partielle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447" w:type="dxa"/>
          </w:tcPr>
          <w:p>
            <w:pPr>
              <w:spacing w:after="40"/>
            </w:pPr>
            <w:r/>
            <w:r>
              <w:rPr>
                <w:sz w:val="18"/>
              </w:rPr>
              <w:t>Restauration d'une table ou d'un dossier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965" w:type="dxa"/>
          </w:tcPr>
          <w:p>
            <w:pPr>
              <w:spacing w:after="40"/>
            </w:pPr>
            <w:r/>
            <w:r>
              <w:rPr>
                <w:sz w:val="18"/>
              </w:rPr>
              <w:t>Restauration à un point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447" w:type="dxa"/>
          </w:tcPr>
          <w:p>
            <w:pPr>
              <w:spacing w:after="40"/>
            </w:pPr>
            <w:r/>
            <w:r>
              <w:rPr>
                <w:sz w:val="18"/>
              </w:rPr>
              <w:t>Restauration à une date précise (rollback)</w:t>
            </w:r>
          </w:p>
        </w:tc>
      </w:tr>
    </w:tbl>
    <w:p>
      <w:pPr>
        <w:spacing w:after="40"/>
      </w:pPr>
    </w:p>
    <w:p>
      <w:r>
        <w:t>Procédure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6275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13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27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1. Identification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Identifier la date et l'heure de la restauration souhaitée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2. Sauvegarde de l'état actuel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Sauvegarder l'état actuel pour éviter la perte de données récentes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3. Restauration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Restaurer les données à partir de la sauvegarde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4. Vérification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Vérifier que les données sont correctes et fonctionnelles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137" w:type="dxa"/>
          </w:tcPr>
          <w:p>
            <w:pPr>
              <w:spacing w:after="40"/>
            </w:pPr>
            <w:r/>
            <w:r>
              <w:rPr>
                <w:sz w:val="18"/>
              </w:rPr>
              <w:t>5. Validation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275" w:type="dxa"/>
          </w:tcPr>
          <w:p>
            <w:pPr>
              <w:spacing w:after="40"/>
            </w:pPr>
            <w:r/>
            <w:r>
              <w:rPr>
                <w:sz w:val="18"/>
              </w:rPr>
              <w:t>Valider la restauration</w:t>
            </w:r>
          </w:p>
        </w:tc>
      </w:tr>
    </w:tbl>
    <w:p>
      <w:pPr>
        <w:spacing w:after="40"/>
      </w:pPr>
    </w:p>
    <w:p>
      <w:pPr>
        <w:pStyle w:val="Heading3"/>
      </w:pPr>
      <w:r>
        <w:t>7.3.3. Tests de Restauration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D9E8EE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1F5C7A"/>
                <w:sz w:val="18"/>
              </w:rPr>
              <w:t>●  COULD HAVE</w:t>
            </w:r>
          </w:p>
        </w:tc>
      </w:tr>
    </w:tbl>
    <w:p>
      <w:r>
        <w:t>Les tests de restauration sont effectués régulièrement pour vérifier l'intégrité des sauvegardes.</w:t>
      </w:r>
    </w:p>
    <w:p>
      <w:r>
        <w:t>Fréquence des Tests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7439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973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Fréquence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7439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73" w:type="dxa"/>
          </w:tcPr>
          <w:p>
            <w:pPr>
              <w:spacing w:after="40"/>
            </w:pPr>
            <w:r/>
            <w:r>
              <w:rPr>
                <w:sz w:val="18"/>
              </w:rPr>
              <w:t>Mensuelle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7439" w:type="dxa"/>
          </w:tcPr>
          <w:p>
            <w:pPr>
              <w:spacing w:after="40"/>
            </w:pPr>
            <w:r/>
            <w:r>
              <w:rPr>
                <w:sz w:val="18"/>
              </w:rPr>
              <w:t>Test de restauration sur un environnement de test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973" w:type="dxa"/>
          </w:tcPr>
          <w:p>
            <w:pPr>
              <w:spacing w:after="40"/>
            </w:pPr>
            <w:r/>
            <w:r>
              <w:rPr>
                <w:sz w:val="18"/>
              </w:rPr>
              <w:t>Trimestrielle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7439" w:type="dxa"/>
          </w:tcPr>
          <w:p>
            <w:pPr>
              <w:spacing w:after="40"/>
            </w:pPr>
            <w:r/>
            <w:r>
              <w:rPr>
                <w:sz w:val="18"/>
              </w:rPr>
              <w:t>Test de restauration complète</w:t>
            </w:r>
          </w:p>
        </w:tc>
      </w:tr>
    </w:tbl>
    <w:p>
      <w:pPr>
        <w:spacing w:after="40"/>
      </w:pPr>
    </w:p>
    <w:p>
      <w:pPr>
        <w:pStyle w:val="Heading2"/>
      </w:pPr>
      <w:r>
        <w:t>7.4. GESTION DES ACCÈS ADMINISTRATEURS</w:t>
      </w:r>
    </w:p>
    <w:p>
      <w:pPr>
        <w:pStyle w:val="Heading3"/>
      </w:pPr>
      <w:r>
        <w:t>7.4.1. Contrôle d'Accès (RBAC)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Les accès au backoffice sont contrôlés par des rôles et des permissions.</w:t>
      </w:r>
    </w:p>
    <w:p>
      <w:r>
        <w:t>Rôles et Permissions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5"/>
        <w:gridCol w:w="688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52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Rôle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88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Permissions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25" w:type="dxa"/>
          </w:tcPr>
          <w:p>
            <w:pPr>
              <w:spacing w:after="40"/>
            </w:pPr>
            <w:r/>
            <w:r>
              <w:rPr>
                <w:sz w:val="18"/>
              </w:rPr>
              <w:t>Super Administrateur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87" w:type="dxa"/>
          </w:tcPr>
          <w:p>
            <w:pPr>
              <w:spacing w:after="40"/>
            </w:pPr>
            <w:r/>
            <w:r>
              <w:rPr>
                <w:sz w:val="18"/>
              </w:rPr>
              <w:t>Accès total à toutes les fonctionnalités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25" w:type="dxa"/>
          </w:tcPr>
          <w:p>
            <w:pPr>
              <w:spacing w:after="40"/>
            </w:pPr>
            <w:r/>
            <w:r>
              <w:rPr>
                <w:sz w:val="18"/>
              </w:rPr>
              <w:t>Gestionnaire catalogue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887" w:type="dxa"/>
          </w:tcPr>
          <w:p>
            <w:pPr>
              <w:spacing w:after="40"/>
            </w:pPr>
            <w:r/>
            <w:r>
              <w:rPr>
                <w:sz w:val="18"/>
              </w:rPr>
              <w:t>Produits (ajout, modification, suppression), Catégories, Images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25" w:type="dxa"/>
          </w:tcPr>
          <w:p>
            <w:pPr>
              <w:spacing w:after="40"/>
            </w:pPr>
            <w:r/>
            <w:r>
              <w:rPr>
                <w:sz w:val="18"/>
              </w:rPr>
              <w:t>Gestionnaire commandes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87" w:type="dxa"/>
          </w:tcPr>
          <w:p>
            <w:pPr>
              <w:spacing w:after="40"/>
            </w:pPr>
            <w:r/>
            <w:r>
              <w:rPr>
                <w:sz w:val="18"/>
              </w:rPr>
              <w:t>Commandes (consultation, modification, statut), Livraisons, Retours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25" w:type="dxa"/>
          </w:tcPr>
          <w:p>
            <w:pPr>
              <w:spacing w:after="40"/>
            </w:pPr>
            <w:r/>
            <w:r>
              <w:rPr>
                <w:sz w:val="18"/>
              </w:rPr>
              <w:t>Gestionnaire stocks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887" w:type="dxa"/>
          </w:tcPr>
          <w:p>
            <w:pPr>
              <w:spacing w:after="40"/>
            </w:pPr>
            <w:r/>
            <w:r>
              <w:rPr>
                <w:sz w:val="18"/>
              </w:rPr>
              <w:t>Stocks (consultation, mise à jour, alertes)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25" w:type="dxa"/>
          </w:tcPr>
          <w:p>
            <w:pPr>
              <w:spacing w:after="40"/>
            </w:pPr>
            <w:r/>
            <w:r>
              <w:rPr>
                <w:sz w:val="18"/>
              </w:rPr>
              <w:t>Gestionnaire contenu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87" w:type="dxa"/>
          </w:tcPr>
          <w:p>
            <w:pPr>
              <w:spacing w:after="40"/>
            </w:pPr>
            <w:r/>
            <w:r>
              <w:rPr>
                <w:sz w:val="18"/>
              </w:rPr>
              <w:t>Pages, Bannières, Promotions, Codes promo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25" w:type="dxa"/>
          </w:tcPr>
          <w:p>
            <w:pPr>
              <w:spacing w:after="40"/>
            </w:pPr>
            <w:r/>
            <w:r>
              <w:rPr>
                <w:sz w:val="18"/>
              </w:rPr>
              <w:t>Support client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887" w:type="dxa"/>
          </w:tcPr>
          <w:p>
            <w:pPr>
              <w:spacing w:after="40"/>
            </w:pPr>
            <w:r/>
            <w:r>
              <w:rPr>
                <w:sz w:val="18"/>
              </w:rPr>
              <w:t>Clients (consultation), Tickets de support</w:t>
            </w:r>
          </w:p>
        </w:tc>
      </w:tr>
    </w:tbl>
    <w:p>
      <w:pPr>
        <w:spacing w:after="40"/>
      </w:pPr>
    </w:p>
    <w:p>
      <w:r>
        <w:t>Permissions Granulaires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2"/>
        <w:gridCol w:w="1238"/>
        <w:gridCol w:w="990"/>
        <w:gridCol w:w="1981"/>
        <w:gridCol w:w="223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972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238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Créer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990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Lire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198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Modifier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23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Supprimer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972" w:type="dxa"/>
          </w:tcPr>
          <w:p>
            <w:pPr>
              <w:spacing w:after="40"/>
            </w:pPr>
            <w:r/>
            <w:r>
              <w:rPr>
                <w:sz w:val="18"/>
              </w:rPr>
              <w:t>Produits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38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90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8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3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972" w:type="dxa"/>
          </w:tcPr>
          <w:p>
            <w:pPr>
              <w:spacing w:after="40"/>
            </w:pPr>
            <w:r/>
            <w:r>
              <w:rPr>
                <w:sz w:val="18"/>
              </w:rPr>
              <w:t>Catégories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38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90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98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3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972" w:type="dxa"/>
          </w:tcPr>
          <w:p>
            <w:pPr>
              <w:spacing w:after="40"/>
            </w:pPr>
            <w:r/>
            <w:r>
              <w:rPr>
                <w:sz w:val="18"/>
              </w:rPr>
              <w:t>Commandes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38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90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8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3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972" w:type="dxa"/>
          </w:tcPr>
          <w:p>
            <w:pPr>
              <w:spacing w:after="40"/>
            </w:pPr>
            <w:r/>
            <w:r>
              <w:rPr>
                <w:sz w:val="18"/>
              </w:rPr>
              <w:t>Clients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38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90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98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31" w:type="dxa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972" w:type="dxa"/>
          </w:tcPr>
          <w:p>
            <w:pPr>
              <w:spacing w:after="40"/>
            </w:pPr>
            <w:r/>
            <w:r>
              <w:rPr>
                <w:sz w:val="18"/>
              </w:rPr>
              <w:t>Stocks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38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90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8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3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972" w:type="dxa"/>
          </w:tcPr>
          <w:p>
            <w:pPr>
              <w:spacing w:after="40"/>
            </w:pPr>
            <w:r/>
            <w:r>
              <w:rPr>
                <w:sz w:val="18"/>
              </w:rPr>
              <w:t>Promotions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238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990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198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23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972" w:type="dxa"/>
          </w:tcPr>
          <w:p>
            <w:pPr>
              <w:spacing w:after="40"/>
            </w:pPr>
            <w:r/>
            <w:r>
              <w:rPr>
                <w:sz w:val="18"/>
              </w:rPr>
              <w:t>Utilisateurs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238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990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198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231" w:type="dxa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pPr>
        <w:pStyle w:val="Heading3"/>
      </w:pPr>
      <w:r>
        <w:t>7.4.2. Authentification des Administrateurs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4D9D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B02A2A"/>
                <w:sz w:val="18"/>
              </w:rPr>
              <w:t>●  MUST HAVE</w:t>
            </w:r>
          </w:p>
        </w:tc>
      </w:tr>
    </w:tbl>
    <w:p>
      <w:r>
        <w:t>Les administrateurs doivent s'authentifier pour accéder au backoffice.</w:t>
      </w:r>
    </w:p>
    <w:p>
      <w:r>
        <w:t>Authentification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1"/>
        <w:gridCol w:w="6821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59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Fonctionnalité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821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91" w:type="dxa"/>
          </w:tcPr>
          <w:p>
            <w:pPr>
              <w:spacing w:after="40"/>
            </w:pPr>
            <w:r/>
            <w:r>
              <w:rPr>
                <w:sz w:val="18"/>
              </w:rPr>
              <w:t>Connexion sécurisée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21" w:type="dxa"/>
          </w:tcPr>
          <w:p>
            <w:pPr>
              <w:spacing w:after="40"/>
            </w:pPr>
            <w:r/>
            <w:r>
              <w:rPr>
                <w:sz w:val="18"/>
              </w:rPr>
              <w:t>Email + Mot de passe (8 caractères minimum)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91" w:type="dxa"/>
          </w:tcPr>
          <w:p>
            <w:pPr>
              <w:spacing w:after="40"/>
            </w:pPr>
            <w:r/>
            <w:r>
              <w:rPr>
                <w:sz w:val="18"/>
              </w:rPr>
              <w:t>2FA (optionnelle)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821" w:type="dxa"/>
          </w:tcPr>
          <w:p>
            <w:pPr>
              <w:spacing w:after="40"/>
            </w:pPr>
            <w:r/>
            <w:r>
              <w:rPr>
                <w:sz w:val="18"/>
              </w:rPr>
              <w:t>Code SMS pour les comptes sensibles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591" w:type="dxa"/>
          </w:tcPr>
          <w:p>
            <w:pPr>
              <w:spacing w:after="40"/>
            </w:pPr>
            <w:r/>
            <w:r>
              <w:rPr>
                <w:sz w:val="18"/>
              </w:rPr>
              <w:t>Session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821" w:type="dxa"/>
          </w:tcPr>
          <w:p>
            <w:pPr>
              <w:spacing w:after="40"/>
            </w:pPr>
            <w:r/>
            <w:r>
              <w:rPr>
                <w:sz w:val="18"/>
              </w:rPr>
              <w:t>Expiration automatique après 8 heures d'inactivité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591" w:type="dxa"/>
          </w:tcPr>
          <w:p>
            <w:pPr>
              <w:spacing w:after="40"/>
            </w:pPr>
            <w:r/>
            <w:r>
              <w:rPr>
                <w:sz w:val="18"/>
              </w:rPr>
              <w:t>IP autorisées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821" w:type="dxa"/>
          </w:tcPr>
          <w:p>
            <w:pPr>
              <w:spacing w:after="40"/>
            </w:pPr>
            <w:r/>
            <w:r>
              <w:rPr>
                <w:sz w:val="18"/>
              </w:rPr>
              <w:t>Limitation des accès à certaines IP (optionnel)</w:t>
            </w:r>
          </w:p>
        </w:tc>
      </w:tr>
    </w:tbl>
    <w:p>
      <w:pPr>
        <w:spacing w:after="40"/>
      </w:pPr>
    </w:p>
    <w:p>
      <w:r>
        <w:t>Blocage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5"/>
        <w:gridCol w:w="636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304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36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3045" w:type="dxa"/>
          </w:tcPr>
          <w:p>
            <w:pPr>
              <w:spacing w:after="40"/>
            </w:pPr>
            <w:r/>
            <w:r>
              <w:rPr>
                <w:sz w:val="18"/>
              </w:rPr>
              <w:t>5 tentatives échouées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367" w:type="dxa"/>
          </w:tcPr>
          <w:p>
            <w:pPr>
              <w:spacing w:after="40"/>
            </w:pPr>
            <w:r/>
            <w:r>
              <w:rPr>
                <w:sz w:val="18"/>
              </w:rPr>
              <w:t>Blocage du compte pendant 15 minutes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3045" w:type="dxa"/>
          </w:tcPr>
          <w:p>
            <w:pPr>
              <w:spacing w:after="40"/>
            </w:pPr>
            <w:r/>
            <w:r>
              <w:rPr>
                <w:sz w:val="18"/>
              </w:rPr>
              <w:t>10 tentatives échouées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367" w:type="dxa"/>
          </w:tcPr>
          <w:p>
            <w:pPr>
              <w:spacing w:after="40"/>
            </w:pPr>
            <w:r/>
            <w:r>
              <w:rPr>
                <w:sz w:val="18"/>
              </w:rPr>
              <w:t>Blocage du compte, notification au Super Admin</w:t>
            </w:r>
          </w:p>
        </w:tc>
      </w:tr>
    </w:tbl>
    <w:p>
      <w:pPr>
        <w:spacing w:after="40"/>
      </w:pPr>
    </w:p>
    <w:p>
      <w:pPr>
        <w:pStyle w:val="Heading3"/>
      </w:pPr>
      <w:r>
        <w:t>7.4.3. Journalisation des Actions Administrateurs</w:t>
      </w:r>
    </w:p>
    <w:tbl w:tblLayout="fixed"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</w:tblGrid>
      <w:tr>
        <w:tc>
          <w:tcPr>
            <w:shd w:val="clear" w:color="auto" w:fill="F7E6C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bottom w:w="30" w:type="dxa"/>
              <w:left w:w="140" w:type="dxa"/>
              <w:right w:w="140" w:type="dxa"/>
            </w:tcMar>
            <w:tcW w:w="2600" w:type="dxa"/>
          </w:tcPr>
          <w:p>
            <w:r>
              <w:rPr>
                <w:b/>
                <w:color w:val="C07A14"/>
                <w:sz w:val="18"/>
              </w:rPr>
              <w:t>●  SHOULD HAVE</w:t>
            </w:r>
          </w:p>
        </w:tc>
      </w:tr>
    </w:tbl>
    <w:p>
      <w:r>
        <w:t>Toutes les actions des administrateurs sont journalisées.</w:t>
      </w:r>
    </w:p>
    <w:p>
      <w:r>
        <w:t>Journalisation :</w:t>
      </w:r>
    </w:p>
    <w:tbl w:tblLayout="fixed"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45"/>
        <w:gridCol w:w="6567"/>
      </w:tblGrid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2845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 journalisée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1F2A44"/>
            <w:tcW w:w="6567" w:type="dx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Informations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Connexion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Utilisateur, IP, Date, Heure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Déconnexion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Utilisateur, Date, Heure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Ajout de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Utilisateur, Produit, Date, Heure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Modification de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Utilisateur, Produit, Champ modifié, Ancienne valeur, Nouvelle valeur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Suppression de produit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Utilisateur, Produit, Date, Heure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Modification de commande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Utilisateur, Commande, Statut avant, Statut après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Annulation de commande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Utilisateur, Commande, Motif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Modification de stock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Utilisateur, Produit, Quantité avant, Quantité après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Création de promotion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Utilisateur, Promotion, Date, Heure</w:t>
            </w:r>
          </w:p>
        </w:tc>
      </w:tr>
      <w:tr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2845" w:type="dxa"/>
          </w:tcPr>
          <w:p>
            <w:pPr>
              <w:spacing w:after="40"/>
            </w:pPr>
            <w:r/>
            <w:r>
              <w:rPr>
                <w:sz w:val="18"/>
              </w:rPr>
              <w:t>Modification de paramètres</w:t>
            </w:r>
          </w:p>
        </w:tc>
        <w:tc>
          <w:tcPr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  <w:shd w:val="clear" w:color="auto" w:fill="F2EFEA"/>
            <w:tcW w:w="6567" w:type="dxa"/>
          </w:tcPr>
          <w:p>
            <w:pPr>
              <w:spacing w:after="40"/>
            </w:pPr>
            <w:r/>
            <w:r>
              <w:rPr>
                <w:sz w:val="18"/>
              </w:rPr>
              <w:t>Utilisateur, Paramètre, Ancienne valeur, Nouvelle valeur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b/>
          <w:color w:val="1E7D32"/>
          <w:sz w:val="23"/>
        </w:rPr>
        <w:t>✓  BILAN DE LA PARTIE — Validation MoSCoW</w:t>
      </w:r>
    </w:p>
    <w:tbl w:tblLayout="fixed"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76"/>
        <w:gridCol w:w="1882"/>
        <w:gridCol w:w="2353"/>
      </w:tblGrid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5176" w:type="dxa"/>
          </w:tcPr>
          <w:p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1882" w:type="dxa"/>
          </w:tcPr>
          <w:p>
            <w:r/>
            <w:r>
              <w:rPr>
                <w:b/>
                <w:color w:val="FFFFFF"/>
                <w:sz w:val="18"/>
              </w:rPr>
              <w:t>Priorité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1F2A44"/>
            <w:tcW w:w="2353" w:type="dxa"/>
          </w:tcPr>
          <w:p>
            <w:r/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7.1.1 Sécurité des Accès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7.1.2 Protection contre les Attaques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7.1.3 Sécurité des Paiements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7.1.4 Sauvegarde des Données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7.1.5 Journalisation (Logs)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7.2.1 Protection des Données Personnelles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7.2.2 Conformité RGPD et Lois Locales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7.2.3 Politiques Légales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7.2.4 Conditions Générales de Vente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7.3.1 Politique de Sauvegarde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7.3.2 Restauration des Données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7.3.3 Tests de Restauration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1F5C7A"/>
                <w:sz w:val="18"/>
              </w:rPr>
              <w:t>COULD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7.4.1 Contrôle d'Accès (RBAC)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5176" w:type="dxa"/>
          </w:tcPr>
          <w:p>
            <w:r/>
            <w:r>
              <w:rPr>
                <w:sz w:val="18"/>
              </w:rPr>
              <w:t>7.4.2 Authentification des Administrateurs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1882" w:type="dxa"/>
          </w:tcPr>
          <w:p>
            <w:r/>
            <w:r>
              <w:rPr>
                <w:b/>
                <w:color w:val="B02A2A"/>
                <w:sz w:val="18"/>
              </w:rPr>
              <w:t>MUST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shd w:val="clear" w:color="auto" w:fill="F2EFEA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  <w:tr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5176" w:type="dxa"/>
          </w:tcPr>
          <w:p>
            <w:r/>
            <w:r>
              <w:rPr>
                <w:sz w:val="18"/>
              </w:rPr>
              <w:t>7.4.3 Journalisation des Actions Administrateurs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1882" w:type="dxa"/>
          </w:tcPr>
          <w:p>
            <w:r/>
            <w:r>
              <w:rPr>
                <w:b/>
                <w:color w:val="C07A14"/>
                <w:sz w:val="18"/>
              </w:rPr>
              <w:t>SHOULD</w:t>
            </w:r>
          </w:p>
        </w:tc>
        <w:tc>
          <w:tcPr>
            <w:tcMar>
              <w:top w:w="35" w:type="dxa"/>
              <w:bottom w:w="35" w:type="dxa"/>
              <w:left w:w="90" w:type="dxa"/>
              <w:right w:w="90" w:type="dxa"/>
            </w:tcMar>
            <w:vAlign w:val="center"/>
            <w:tcW w:w="2353" w:type="dxa"/>
          </w:tcPr>
          <w:p>
            <w:r/>
            <w:r>
              <w:rPr>
                <w:color w:val="1E7D32"/>
                <w:sz w:val="18"/>
              </w:rPr>
              <w:t>✅ Rédigé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247" w:right="1247" w:bottom="1134" w:left="124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7"/>
      </w:rPr>
      <w:t xml:space="preserve">Dakora Business — Page </w:t>
    </w:r>
    <w:r>
      <w:fldChar w:fldCharType="begin"/>
      <w:instrText xml:space="preserve">PAGE</w:instrText>
      <w:fldChar w:fldCharType="separate"/>
      <w:fldChar w:fldCharType="end"/>
    </w:r>
    <w:r>
      <w:rPr>
        <w:color w:val="595959"/>
        <w:sz w:val="17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9D3C8"/>
      </w:pBdr>
    </w:pPr>
    <w:r/>
    <w:r>
      <w:rPr>
        <w:b/>
        <w:color w:val="595959"/>
        <w:sz w:val="16"/>
      </w:rPr>
      <w:t>CAHIER DES CHARGES FONCTIONNEL — PLATEFORME E-COMMERCE MODE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/>
      <w:outlineLvl w:val="0"/>
      <w:pBdr>
        <w:bottom w:val="single" w:sz="18" w:space="4" w:color="B04A2E"/>
      </w:pBdr>
    </w:pPr>
    <w:rPr>
      <w:rFonts w:asciiTheme="majorHAnsi" w:eastAsiaTheme="majorEastAsia" w:hAnsiTheme="majorHAnsi" w:cstheme="majorBidi" w:ascii="Calibri" w:hAnsi="Calibri"/>
      <w:b/>
      <w:bCs/>
      <w:color w:val="B04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D4A5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cLabel">
    <w:name w:val="CdcLabel"/>
    <w:basedOn w:val="Normal"/>
    <w:pPr>
      <w:keepNext/>
      <w:spacing w:before="200" w:after="60"/>
    </w:pPr>
    <w:rPr>
      <w:b/>
      <w:color w:val="B04A2E"/>
      <w:sz w:val="21"/>
    </w:rPr>
  </w:style>
  <w:style w:type="paragraph" w:customStyle="1" w:styleId="CdcCode">
    <w:name w:val="CdcCode"/>
    <w:basedOn w:val="Normal"/>
    <w:pPr>
      <w:spacing w:after="0" w:line="240" w:lineRule="auto"/>
    </w:pPr>
    <w:rPr>
      <w:rFonts w:ascii="Consolas" w:hAnsi="Consolas"/>
      <w:color w:val="3333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